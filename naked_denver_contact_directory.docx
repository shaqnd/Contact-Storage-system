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4"/>
              </w:rPr>
              <w:t>Naked Denver Contact Directory - Formal SDP + Concept Plan Import</w:t>
            </w:r>
          </w:p>
        </w:tc>
        <w:tc>
          <w:tcPr>
            <w:tcW w:type="dxa" w:w="4320"/>
          </w:tcPr>
          <w:p>
            <w:r>
              <w:rPr>
                <w:b/>
                <w:sz w:val="14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Generated / extracted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2026-05-30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Live Google Sheet write status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sheet returned PERMISSION_DENIED on batchUpdate, so this workbook is an import-ready fallback rather than a direct live edit.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How to use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Use the New_* sheets to append only new rows, or replace the corresponding full sheet with the Directory/Projects/Companies tabs.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Formal SDP source marker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Rows imported from /Website Content/Tools/Formal Site Development Plans are marked Source Type = Formal Site Development Plans and Source / Extraction Date = 2026-05-30.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Concept plan source marker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Rows imported from /Website Content/Tools/Concept Plans are marked Source Type = Concept Plans and Source / Extraction Date = 2026-05-30.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Date note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Source / Extraction Date is the date this workbook was updated. When a PDF showed its own issue/plan date, that date is retained in Notes.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Summary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Existing project rows preserved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Formal SDP project rows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Concept plan project rows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Formal SDP directory/contact rows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Concept plan directory/contact rows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Formal SDP company rows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Concept plan company rows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31</w:t>
            </w:r>
          </w:p>
        </w:tc>
      </w:tr>
    </w:tbl>
    <w:p>
      <w:r>
        <w:br w:type="page"/>
      </w:r>
    </w:p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Address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Neighborhood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Folder / Document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1075 N Bannock Street,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 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Draft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1,644 SF tenant buildout in Modera Golden Triangle. 72-occupant coffee + charcuterie concept, second Colorado location.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1680 S Colorado Boulevard, Denver, CO 80222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Virginia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Published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Fairfield Inn hotel-to-housing adaptive reuse, 117 units. $4.27M permit issued 2/11/2026.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3350 N Brighton Boulevard, Suite 110, Denver, CO 80216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RiNo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Published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Beverage-only matcha and hojicha concept. ~800 SF in The Source Market Hall. Permit in architectural review as of 5/28/2026.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6850 N Argonne Street, Denver, CO 80249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High Point at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Published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192-unit affordable rental (30–80% AMI, ~60% avg). Six 3-story wood-frame buildings, ~238,000 SF. Prop 123 Fast Track.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5101 N Havana Street / NW of 51st and Havana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Northeast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SDP; 114,000 SF self-storage; 2025-PROJMSTR-0000458; plan lists address as TBD.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2117 N Xanthia Way,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Dental office, retail, coffee shop/restaurant; 8,875 SF; 13-sheet SDP.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3035 E 3rd Ave &amp; 301 N Saint Paul St,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 North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SDP; office, retail, eating/drinking and structured parking; C-CCN-4.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3800 Blake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RiNo / Five Points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12-story, 180-key hotel; 129,900 SF; 2024-PROJMSTR-0000320 / 2025-SDP-0000098.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3025 W 21st Ave, 2125 &amp; 2139 N Federal Blvd,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Federal Boulevard corridor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Children's Advocacy Center project; 21,768 SF total construction; 2026-PROJMSTR-0000024.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evo Sports Castle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1000 North Broadway, Denver, CO 80203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 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https://www.dropbox.com/preview/Website%20Content/Tools/Formal%20Site%20Development%20Plans/1000%20N%20Broadway/evo%20Sports%20Castle_1000%20N%20Broadway_SDP%20Formal%20Submittal_Initial_2026-05-03%20%281%29.pdf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Retail/service, eating/drinking and indoor/outdoor arts/recreation; 58,075 SF; D-GT.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1555 Stuart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 Colfax / Sloan's Lake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Amendment No. 1; educational building addition and gymnasium; 9,217 SF ground floor plus 3,652 SF second floor.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18206 E 64th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Retail, grocery, restaurant and hotel project; 4.0691 acres; 2025-PROJMSTR-0000336.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6302 N Tower Road / 6304 N Tower Road,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2,697 SF Panda Express restaurant; 2025-PROJMSTR-0000522.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2926 Umatilla Street,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LoHi / Highland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Modification #1; office building; 30,834 GSF total; 2018PM0000670.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 Monaco Parkway and E Evans Avenue / 6501 E Evans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Southeast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Spotless Brands / Cobblestone Auto Spa expansion; motor vehicle wash; 8,216 GFA; 2021-PROJMSTR-0000232.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Mainstreet / North Town Center Mod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8230 E Northfield Blvd, Building 2,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 building group modification/amendment; seating, vendors and event spaces; 2023PM0000350 / 2024-SDP-0000084.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2534 18th Street,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LoHi / Highland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121-unit multi-unit residential project; 124,843 GSF; 2025-PROJMSTR-0000378.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2500 E 1st Avenue - Zone Lot 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2500 E 1st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https://www.dropbox.com/preview/Website%20Content/Tools/Formal%20Site%20Development%20Plans/2500%20E%201st%20Avenue%20-%20Building%20A/Zone%20Lot%20A%20SDP_2-SITE_ZONING_2025-PM-0000367.pdf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Zone Lot A SDP/zoning file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8390 E 32nd Ave SDP Amendment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8390 E 32nd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https://www.dropbox.com/preview/Website%20Content/Tools/Formal%20Site%20Development%20Plans/8390%2032nd%20Avenue/8390%20E%2032nd%20Ave%20-%20SDP%20Amendment%20%232%20-%2020260316.pdf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Amendment #2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Hangar Central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8399 E 23rd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https://www.dropbox.com/preview/Website%20Content/Tools/Formal%20Site%20Development%20Plans/8399%20E%2023rd%20Avenue/20251219-HANGAR%20CENTRAL%20PARK-2023-SDP-0000217-MODIFICATION%2001.pdf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Modification 01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Monroe Row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327 Monroe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https://www.dropbox.com/preview/Website%20Content/Tools/Formal%20Site%20Development%20Plans/327%20Monroe/Monrow%20Row%20SDP%2012.16.25.pdf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file found; folder/file name spells it Monrow Row;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Marina Retail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8107 E Belleview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Southeast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https://www.dropbox.com/preview/Website%20Content/Tools/Formal%20Site%20Development%20Plans/8107%20E%20Belleview/2023-SDP-0000097%20-%20Marina%20Retail%20-%20SDP%20Modification%201.pdf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Modification 1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2195 S Cherokee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2195 S Cherokee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Overland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https://www.dropbox.com/preview/Website%20Content/Tools/Formal%20Site%20Development%20Plans/2195%20S%20Cherokee%20Street/Drawings%20SDP%20Mod_2195%20Cherokee_12.02.25.pdf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modification drawings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17th &amp; Fillmore / Fillmore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2880 E 17th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City Park West / Uptown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https://www.dropbox.com/preview/Website%20Content/Tools/Formal%20Site%20Development%20Plans/2880%20E%2017th%20Avenue/02%20-%2017thFillmore_SDP%20Round%2010%20-%20Drawing%20Set%20%281%29.pdf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Round 10 drawing set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Thrive Phase 1D Minor Mod 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2853 S Machebeuf Court,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Loretto Heights / Southwest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https://www.dropbox.com/preview/Website%20Content/Tools/Formal%20Site%20Development%20Plans/2853%20S%20Machebeuf%20Court/Thrive%20-%20SDP%20-%20Phase%201D%20-%20Minor%20Mod%201_2-SITE_PLAN_2021-PROJMSTR-0000634.pdf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minor modification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Monclova Law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1745 S Federal Blvd,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Federal Boulevard corridor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https://www.dropbox.com/preview/Website%20Content/Tools/Formal%20Site%20Development%20Plans/1745%20S%20Federal%20Blvd/Monclova%20Law_SiteDevPlan_2025-PROJMSTR-0000278.pdf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Site development plan found;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SWC of Argonne Street &amp; E 64th Avenue, Denver, CO 80249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AutoZone Parts concept site plan; store no. 11175; concept/elevation date 05/01/2026.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RMC Townview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1650 Hooker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 Colfax / Sun Valley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https://www.dropbox.com/preview/Website%20Content/Tools/Concept%20Plans/1650%20N%20Hooker%20Street/RMC%20TOWNVIEW%20APT%20CONCEPT%2002_1-CONCEPT_PLANS.pdf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Second concept review; 160 dwelling units plus office; 6 stories; 185,800 GSF residential and 4,555 GSF office; 2025-PROJMSTR-0000474.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Plans/1650 N Hooker Street/RMC TOWNVIEW APT CONCEPT 02_1-CONCEPT_PLANS.pdf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Liberty House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1500 Hooker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 Colfax / Sun Valley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https://www.dropbox.com/preview/Website%20Content/Tools/Concept%20Plans/1500%20Hooker/Concept%20Plans_1-Concept-12-05-2025.pdf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review; 63 dwelling units at or below 60% AMI; 54,913 GSF residential; 4 stories; source file dated 12/05/2025.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Plans/1500 Hooker/Concept Plans_1-Concept-12-05-2025.pdf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CCA Scope Plans / 25 16th Avenue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 16th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Downtown / Civic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https://www.dropbox.com/preview/Website%20Content/Tools/Concept%20Plans/25%2016th%20Avenue/CCA_Scope%20Plans_Concept_1.pdf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Scope plans for existing-unit renovations and new residential units; source text is a scope matrix and does not show a clean cover-sheet team directory.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Plans/25 16th Avenue/CCA_Scope Plans_Concept_1.pdf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602 West 29th Avenue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602 W 29th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Ballpark / Union Station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https://www.dropbox.com/preview/Website%20Content/Tools/Concept%20Plans/602%20W%2029th%20Avenue/602%20W%2029th%20Ave_Concept%20Plans.pdf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Affordable for-rent residential project; 70 units; 8 stories; 71,310 SF dwelling GFA; issue date 04/07/2026.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Plans/602 W 29th Avenue/602 W 29th Ave_Concept 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St. Paul 4-Plex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1527 St. Paul Street,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City Park / Congress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Reconstruction of existing single-family residence into a 4-unit apartment structure; 2,256 NSF; plan date 01/26/2026.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41st Townhomes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4059 N Jason Street / W 41st Avenue,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Sunnyside / 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 townhome dwelling units; I-MX-3; 23,412 SF excluding parking; reviewed under DZC as amended through 05/07/2026.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 -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2125 N Federal Blvd,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Federal Boulevard corridor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Concept-plan source found in Dropbox; later formal SDP row also included separately in this workbook.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15435 Andrews Drive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15435 Andrews Drive,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found in Dropbox; team/contact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1675 E 35th Avenue, Denver, CO 80205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Cole / Clayton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63-unit multifamily concept; approx. 0.88-acre site; 57,159.55 SF gross building area; cover sheet dated 02/27/2026.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Technology Way MF / Alexan DTC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7601 Technology Way,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Tech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https://www.dropbox.com/preview/Website%20Content/Tools/Concept%20Plans/7601%20Technology%20Way/ALEXAN%20DTC_CONCEPT%20PLAN_Concept%20Plan.pdf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Multifamily concept by JHP; approximately 330 units on each concept parcel shown; concept plan dated 01/21/2026.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Plans/7601 Technology Way/ALEXAN DTC_CONCEPT PLAN_Concept 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799 N Logan Concept Drawings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799 N Logan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Capitol Hill / Governors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https://www.dropbox.com/preview/Website%20Content/Tools/Concept%20Plans/799%20N%20Logan%20Street/799%20N%20Logan%20Concept%20Drawings_1-CONCEPT.pdf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drawings found in Dropbox;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Plans/799 N Logan Street/799 N Logan Concept Drawings_1-CONCEPT.pdf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Denver /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8400 / 8510 Northfield Blvd,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Conceptual site plan for 210 rear-loaded townhome units on approximately 15.5 acres; option 7 dated 02/13/2026.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2001 S Lipan Street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2001 S Lipan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Overland / Ruby Hill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https://www.dropbox.com/preview/Website%20Content/Tools/Concept%20Plans/2001%20S%20Lipan%20Street/CONCEPT%20PLAN%20SET_1-CONCEPT_PLAN.pdf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set found in Dropbox;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Plans/2001 S Lipan Street/CONCEPT PLAN SET_1-CONCEPT_PLAN.pdf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Dutch Bros Leetsdale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7150 Leetsdale Drive, Denver, CO 80224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Washington Virginia Vale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https://www.dropbox.com/preview/Website%20Content/Tools/Concept%20Plans/7150%20Leetsdale%20Drive/DutchBros-1-Concept-Plan-1.pdf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Dutch Bros 986 SF Annihilator A1 prototype; ground lease; projected opening TBD; plan/test-fit date 03/13/2026.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Plans/7150 Leetsdale Drive/DutchBros-1-Concept-Plan-1.pdf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Steel Panel Houses 1-3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4235 N Jason Street,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Sunnyside / 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Three small single-unit dwellings on one lot; total building 3,116 SF including garage parking; date 02/25/2026.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 Don't Waste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6090 E 39th Avenue, Denver, CO 80207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Northeast Park Hill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Approx. 5,000 SF marketplace/food pantry expansion with greenhouse, garden, loading and patio improvements; revision date 04/13/2026.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2001 S Dahlia Street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2001 S Dahlia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Virginia Village / Southeast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https://www.dropbox.com/preview/Website%20Content/Tools/Concept%20Plans/2001%20S%20Dahlia%20Street/2001%20S%20Dahlia%20Street%20-%20Concept%20Site%20Plan_1-CONCEPT_PLAN.pdf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site plan found in Dropbox; companion rendering also present;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Plans/2001 S Dahlia Street/2001 S Dahlia Street - Concept Site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Point 26th &amp; Washington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2550 N Washington Street,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Five Points / Curtis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https://www.dropbox.com/preview/Website%20Content/Tools/Concept%20Plans/2550%20N%20Washington%20Street/1-CONCEPT_PLAN%20SET.pdf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Renovation of existing mixed-use/multifamily building; add one unit; convert approx. 1,500 SF commercial space to lobby/leasing office; landscape/deck upgrades.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Plans/2550 N Washington Street/1-CONCEPT_PLAN SET.pdf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Colorado Coalition for the Homeless - 4745 N Federal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4745 N Federal Blvd,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Chaffee Park / Regis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125 dwelling units plus daycare, food pantry, clubhouse and hub space; overall gross SF approx. 135,700; dated 04/17/2026.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DPS Regis Groff Synthetic Turf Fields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18250 E 51st Avenue, Denver, CO 80249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Green Valley Ranch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concept plan for new synthetic turf field and utility/site improvements at Regis Groff Campus.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1000 S Federal Blvd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1000 S Federal Blvd,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Athmar Park / Southwest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https://www.dropbox.com/preview/Website%20Content/Tools/Concept%20Plans/1000%20S%20Federal%20Blvd/Architectural%20Plan%20%281%29.pdf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Architectural and civil concept plan files found in Dropbox; contact block not extracted in this pass.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Plans/1000 S Federal Blvd/Architectural Plan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 - Concept Source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6850 N Argonne Street, Denver, CO 80249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Gateway / High Point at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https://www.dropbox.com/preview/Website%20Content/Tools/Concept%20Plans/6850%20Argonne%20Street/High%20Point_Arch%20Concept.pdf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Architecture concept file found in Concept Plans folder; project also exists as a published/article row.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Plans/6850 Argonne Street/High Point_Arch 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Moore Road and Waterton Road, Sterling Ranch / northwest Douglas County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Douglas County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public-private regional sports complex; approx. 500 acres; first phase roughly 46 acres with indoor sports, ice, basketball, baseball and soccer fields.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One 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2500 E 1st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first Cherry Creek West office building; 8 stories, 200,000 SF Class A office, 19,000 SF retail; targeting LEED Gold; scheduled summer 2029.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 Building B / Zone Lot 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Clayton Lane and Road R / 1st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https://www.nakeddenver.com/post/cherry-creek-west-reveals-new-details-for-building-b-and-central-open-space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13-story residential Building B plus central open space, Confluence pedestrian corridor and Market Square in Phase 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2026-03-25;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https://www.nakeddenver.com/post/cherry-creek-west-reveals-new-details-for-building-b-and-central-open-space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 Phase 1 / Building 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1st Avenue and Road H / 2500 E 1st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demolition ceremony/start of Phase 1; three buildings planned with approximately 400 residences, 200,000 SF office and 50,000 SF retail.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2026-03-10;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Shopping Center 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3000 E 1st Avenue,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major mall modernization and luxury retail upgrades under Simon Property Group's national redevelopment program.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Ball Arena Redevelopment - Lot 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1507 Chopper Circle,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Downtown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https://www.nakeddenver.com/post/ball-arena-redevelopment-sets-first-major-phase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formal SDP for 3.7-acre Lot A; hotel, performance venue and two multifamily buildings over underground garage; 326 units; 225 parking spaces; up to 149 feet / 12 stories.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2025-12-01;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https://www.nakeddenver.com/post/ball-arena-redevelopment-sets-first-major-phase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 / CoorsTek Site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800 Ford Street, 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narrative: million-square-foot mixed-use district; 600,000-700,000 SF office, 550 multifamily units, 150-room hotel/conference center; 90,000 SF CoorsTek HQ in early phase.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700 W Mineral Avenue, Littleton,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Littleton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63-acre mixed-use redevelopment of former Lumen campus; Costco, second retail anchor, nine retail pads and The Sullivan, a 370-unit apartment community.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Near Santa Fe Drive, Broadway and I-25,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Baker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41-acre mixed-use redevelopment anchored by 14,500-seat Denver Summit FC stadium planned for 2028; future retail, dining, offices, parks and public space.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University Blvd to Clayton Lane / 1st Avenue to Cherry Creek waterway,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13-acre mixed-use redevelopment; full buildout approx. 840 residences, 600,000 SF office, 100,000 SF retail and 2,000+ underground spaces.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Burnham Yard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Burnham Yard, southwest of downtown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 Alma-Lincoln Park / Burnham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58-acre former railroad yard; city-led planning plus Broncos stadium proposal; potential mixed-use district with housing, jobs, entertainment and public open space.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Rock 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Rock Drill site, Cole / RiNo,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Cole / RiNo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6.7-8.1 acre historic industrial redevelopment; rezoning for mixed use up to ~16 stories; 700-800+ residential units, office, retail/restaurant, hotel and public space.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Denver Post printing plant near I-25 and I-70,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Globeville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41-acre mixed-use redevelopment with more than 1,000 residential units, office, hotel, retail, entertainment, World Trade Center Denver campus and 14 acres of parks/open space.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Ball Arena Redevelopment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Ball Arena campus / surface parking lots,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Downtown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long-term mixed-use redevelopment led by Kroenke Sports &amp; Entertainment; roughly 55-64 acres; approx. 6,000 housing units at full buildout, plus hospitality, entertainment, retail and public space.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CoorsTek campus, 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mixed-use district led by AC Development; nearly 1 million SF over 10-15 years; CoorsTek HQ first phase; future office, multifamily, hotel/conference center, retail and restaurants.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Sears and Crate &amp; Barrel site, Cherry Creek North, 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narrative: 9.45-acre mixed-use redevelopment with luxury retail, restaurants, residences, office space, outdoor lanes and public gathering areas.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Contact Person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Title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Email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Phone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Date Added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Quy &amp; Tracy Nguyen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Co-Founders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Husband-and-wife founders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Huy 'Benjamin' Pham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benjaminhuypham@gmail.com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303-668-3495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 Triangle Owner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Property Ownership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Mill Creek Residential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(building)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Modera Golden Triangle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Davis Partnership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(building)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Milender White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 (building)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Kimley-Horn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 (building)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 (building)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Wayne D. Anderson, AIA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(tenant buildout)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Wayne Anderson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WayneA@WAndersonAIA.com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303-550-5678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Evers General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 (tenant buildout)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Bill Evers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billeversco@aol.com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303-412-0770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LIC235759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Modera Golden 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Property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Anna Valdez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anna.valdez1972@gmail.com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720-217-8023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Stephen Siller Tunnel to Towers Foundation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Frank Siller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Chairman &amp; CEO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Foundation paid $12.7M for property 9/2024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Global Construction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Denis Koval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Licensed professional on permit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Kapella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GC parent / CM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Eric Kaufman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 of record on permit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LEO A DALY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Michael Rodebaugh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of Record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 Palm Beach office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TLC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/ Fire Protection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Florida-based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Veterans Village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RLJ Lodging Trust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Sold to T2T in 9/2024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Matcha Concepts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Lenna Peter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Operator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DBA 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The Source Hotel &amp; Market Hall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Property / Landlord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Suite 110 buildout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Architectural Workshop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Mark Bowers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280 S Pennsylvania St,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Winn + Blu Interior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Interior Designer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Stefanie Emnott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Founder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VERIFY against permit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Down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Rick Newman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VERIFY firm name against permit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Chelsea Investment Corporation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Carlsbad, CA with Denver office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Chelsea Investment Corporation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Connor Culligan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KTGY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Craft Civil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Westside Investment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Master Developer (site context)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Master developer of 1,800-acre High Point at 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Brick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Materials — brick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Eldorado Stone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Materials — cast stone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High Point Apartments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James Hardie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Materials — fiber cement siding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Johnson Development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Jacob Sherman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JASHERMAN@JOHNSONDEVELOPMENT.NET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864.585.2000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 Saint Paul Street, Suite 310,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JKRP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Stephen Klinges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SKLINGES@JKRPARCHITECTS.COM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215.928.9331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 East Penn Square, Suite 1080, Philadelphia, PA 19107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Proof Civil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Adrian C. Luce, 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ALUCE@PROOFCIVIL.COM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303.325.5709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1531 Market Street, Denver, CO 80202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Gillians Land Consultants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Robert Harris, PLS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RHARRIS@GILLIANSLC.COM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303.972.6640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 Box 375, Bennett, CO 80102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hgmurrayarch@gmail.com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970-759-2407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400 County Road 225, Durango, CO 81301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Toni L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in 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Gabriel, P.L.S.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Richard B. Gabriel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P.L.S. #37929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open studio |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Copyright/plan author listed on SDP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Company Name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placeholder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block uses placeholder; verify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Ryan Bryson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P.L.S. #38538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WTC Office Owner,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Sean Campbell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Authorized Representative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Farnsworth Group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Scott C. Throm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Professional Land Surveyor No. 0038432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Shears Adkins Rockmore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303.436.9551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1550 Wynkoop St, Suite 100, Denver, CO 80202; listed in SDP submittal letter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Group 14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NGBS Gold filing to be handled on behalf of owner/design team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Will Braunstein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WBRAUNSTEIN@DENVERCAC.ORG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303.996.8593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2149 Federal Blvd,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Lynne Wasinger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LYNNEW@DESIGNSTUDIOARC.COM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720.485.5577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2091 S. Galapago St. #100, Denver, CO 80223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Front Range Civil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Erich Dellinger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ERICH@FRONTRANGECIVIL.COM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719.428.5357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7550 W Yale Ave, #A-240, Denver, CO 80227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Henry Design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Steve Allen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SALLEN@HENRYDESIGNGROUP.COM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303.446.2368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1501 Wazee St., Denver, CO 80202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 Keller Electrical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Electrical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Dawn Keller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DAWN@DKELLERENG.COM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303.918.9475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2650 W Belleview Ave, Suite D-100, PO 57, Littleton, CO 80123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evo Sports Castle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Kemberlin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 cover lists Kemberlin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https://www.dropbox.com/preview/Website%20Content/Tools/Formal%20Site%20Development%20Plans/1000%20N%20Broadway/evo%20Sports%20Castle_1000%20N%20Broadway_SDP%20Formal%20Submittal_Initial_2026-05-03%20%281%29.pdf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Yeshiva Toras Chaim-Talmudical Seminary-Denver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 nonprofit corporation listed in 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Aperio Property Consultants,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Property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303.317.3000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4032 Defoe St., Strasburg, CO 80136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Aperio Property Consultants,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Jeffrey J. Mackenna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PLS 34183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303.317.3000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Tower Plaza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Future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Kelly Chuong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KELLYCHUONG@YMAIL.COM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720-323-1630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12984 Elati Street, Westminster, CO 80234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Bryan Gustafson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BRYAN.GUSTAFSON@SUMMITDE.COM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303-997-4948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12170 Tejon Street, Suite 800, Westminster, CO 80234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Zack Cebenka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ZACK.CEBENKA@SUMMITDE.COM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828-412-5389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 N. Pack Square, Suite 300, Asheville, NC 28801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Patrick Berrend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BRYAN.GUSTAFSON@SUMMITDE.COM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303-997-4948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 lists architect contact with shared Summit contact info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J.R. Engineering,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Jarrod Adams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SURVEY@JRENGINEERING.COM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303-936-6997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7200 S. Alton Way, Suite C400/C250, Centennial, CO 80112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Panda Express,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626.799.9898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1683 Walnut Grove Ave, Rosemead, CA 91770; fax 626.372.8288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CFT NV Developments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Landlord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1120 N Town Center Drive, Suite 150, Las Vegas, NV 89144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H.C. Klover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Henry Klover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913.649.8181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8813 Penrose, Suite 400, Lenexa, KS 66219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Cage Civil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&amp; Landscape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Michael Gold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630.598.0007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2200 Cabot Dr, Suite 325, Lisle, IL 60532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BC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Mechanical / Plumbing / Electrical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Brad Krier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913.262.1772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5720 Reeder St, Shawnee, KS 66203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WT Investment Limited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Sherman Wu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Managing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SHERMAN WU@MIGINTLINC.COM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303-442-8885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3131 S Vaughn Way, Unit 105, Aurora, CO 80014; email appears with space as listed in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Laudick &amp; Laudick Engineering,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 Laudick, 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419-203-5000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1150 Delaware St., Suite 104,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 Design Studios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Ransom Beegles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BLAHNERT@KLAA.COM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303-384-9910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1200 Bannock St., Denver, CO 80204; email appears to reference KL&amp;A in plan, verify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Boss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Chris Davis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CHRIS@BOSSARCHITECTURE.COM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303-377-6322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3300 E 17th Ave.,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Boss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Kevin Stephenson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KEVIN@BOSSARCHITECTURE.COM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303-377-6322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3300 E 17th Ave.,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Bruce Pachikara, P.E.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BP@3CONSULTINGENGINEERS.COM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303-357-1998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1415 Park Avenue W,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Chad Smith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Master Electrician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CS@3CONSULTINGENGINEERS.COM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303-357-1998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1415 Park Avenue W,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 E. Howe III, P.E.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JK@3CONSULTINGENGINEERS.COM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303-357-1998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Email label shown as JK in PDF; verify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KL&amp;A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Brant Lanhert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BLAHNERT@KLAA.COM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303-384-9910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1717 Washington Ave., Suite 100, Golden, CO 80401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Spotless Brands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 /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Terry Halbur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VP of Development and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THALBUR@SPOTLESSBRANDS.COM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717-712-2636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 Mid America Plaza, Suite 450, Oakbrook Terrace, IL 60181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PB2 Architecture +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Hayden Bramel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HAYDEN.BRAMEL@PB2AE.COM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479-636-3545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4886 West Pauline Whitaker Suite, Suite 200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R.W. Bayer &amp;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Johnny Bayer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JOHNNY@RWBSURVEYING.COM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303-452-4433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12170 Tejon St., No. 700, Westminster, CO 80234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R.W. Bayer &amp;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Raymond W. Bayer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PLS 6973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INFO@RWBSURVEYING.COM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303-452-4433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K2 Civil Consultants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Christopher Brzozowski, 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CBRZOZOWSKI@K2CIVILCONSULTANTS.COM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732-668-7014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3801 E Florida Ave, Suite 425, Denver, CO 80210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Valerian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Nathaniel Roney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NATHANIEL@VALERIANLLC.COM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303-347-1200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165 S. Union Blvd, Suite 366, Lakewood, CO 80228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Mainstreet / North Town Center Mod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SCP Northfield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Mainstreet / North Town Center Mod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720-258-6836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8460 W Ken Caryl Ave #101, Littleton, CO 80128; www.pnt-llc.com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18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Regan Schmergel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Gabriel, P.L.S.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Richard B. Gabriel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P.L.S. #37929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 for 18th and Welton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Justin DiPietro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 #0001501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AutoZone Parts,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 /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Galloway &amp; Company,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/ civil drafting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 Jones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DWG path credits Doug Jones; role inferred from source plan copyright/path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AutoZone Design /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Prototype architect / design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George Callow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901-495-6132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address shown as 123 South Front Street, Memphis, TN; floor plan credited to George Callow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Dodge Data &amp; Analytics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Bidding / contractor information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Cindy Searcy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Cindy.searcy@construction.com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1-844-326-3826 ext 9429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St. Paul 4-Plex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Omar Garcia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authorized agent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Omar Garcia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OGV.GARCIA1@gmail.com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720-410-4527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St. Paul 4-Plex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Sidney Aulds Building Studio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Sidney Aulds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318-355-8973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41st Townhomes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XXXXXXXXXXXX,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Mike Concordia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Manager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 redacted in source; Mike Concordia listed as manager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41st Townhomes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R&amp;R Engineers-Surveyors,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Kevin J. Kucharczyk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Professional Land 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certification listed on survey sheet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KEPHART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Bryce Hall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303-832-4474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2555 Walnut St, Denver, CO 80205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Medici Consulting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development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Shannon Sperry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303-961-7705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2140 S Delaware St, Suite 104, Denver, CO 80223; role inferred from project-team table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BC Builders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Bob Thayer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720-488-1431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7108 S Alton Way, Building E, Unit 1, Centennial, CO 80122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Wilson &amp;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/ 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Kyle Godwin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303-297-2976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990 S Broadway, Suite 220, Denver, CO 80209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Britina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Bob Couri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303-456-2887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1760 Gaylord St, Denver, CO 80206; role inferred from project-team table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IMEG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Mechanical / plumbing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Jesse Rittenhouse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303-867-349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Phone appears incomplete in source text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CMTA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Electrical / 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 Hunter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720-399-2410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1407 Washington Ave, Golden, CO 80401; role inferred from project-team table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Energetics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Elizabeth Gillmor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303-876-7655 x700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6140 S Gun Club Rd, Suite K6-121, Aurora, CO 80016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Technology Way MF / Alexan DTC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JHP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Mike Arbour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Registered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Registration No. 400422 listed on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https://www.dropbox.com/preview/Website%20Content/Tools/Concept%20Plans/7601%20Technology%20Way/ALEXAN%20DTC_CONCEPT%20PLAN_Concept%20Plan.pdf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Plans/7601 Technology Way/ALEXAN DTC_CONCEPT PLAN_Concept 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Denver /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project sponsor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title block lists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Denver /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KTGY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concept planner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888-456-5849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KTGY title block listed on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Dutch Bros Leetsdale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Dutch Bros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 / Design Team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DBDesignTeam@dutchbros.com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Design-team email appears on concept test fit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https://www.dropbox.com/preview/Website%20Content/Tools/Concept%20Plans/7150%20Leetsdale%20Drive/DutchBros-1-Concept-Plan-1.pdf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Plans/7150 Leetsdale Drive/DutchBros-1-Concept-Plan-1.pdf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Steel Panel Houses 1-3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4235 Jason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Fox Street, Denver, CO 80223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Steel Panel Houses 1-3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Independent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303-433-5303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1340 S Santa Fe Drive #203, Denver, CO 80223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 Don't Waste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 Don't Waste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owner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development of We Don't Waste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 Don't Waste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NAOS Design Group,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design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303-759-5777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4949 S Syracuse St, Suite 460, Denver, CO 80237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Colorado Coalition for the Homeless - 4745 N Federal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 Coalition for the Homeless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in concept title block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Colorado Coalition for the Homeless - 4745 N Federal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Wilson &amp;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civil reference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303-297-2976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title block: 1675 Broadway Suite 200, Denver, CO 80202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DPS Regis Groff Synthetic Turf Fields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Public Schools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client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civil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DPS Regis Groff Synthetic Turf Fields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DLH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architecture / consulting /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303-688-5273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200 Front Street, Castle Rock, CO 80104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602 West 29th Avenue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Martin/Martin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survey@martinmartin.com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303-431-6100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Consulting engineers/survey contact shown on concept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https://www.dropbox.com/preview/Website%20Content/Tools/Concept%20Plans/602%20W%2029th%20Avenue/602%20W%2029th%20Ave_Concept%20Plans.pdf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Plans/602 W 29th Avenue/602 W 29th Ave_Concept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 -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Ryan Holtmann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ryanh@designstudioarc.com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720.485.5577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1301 Arapahoe St #105, Golden, CO 80401.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 -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Will Braunstein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wbraunstein@denvercac.org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303.285.3850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2149 Federal Blvd, Denver, CO 80211.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15435 Andrews Drive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720-258-6836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8460 W Ken Caryl Ave #101, Littleton, CO 80128.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15435 Andrews Drive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Tom's Gateway Liquor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Anticipated 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Anticipated user listed as liquor store; project title Tom's Gateway Liquor.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CMTA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/ MEP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Mitchell Swain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720-399-2410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1407 Washington Ave, Golden, CO 80401.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799 N Logan Concept Drawings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name not listed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signatory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Adam Berger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signature block references Adam Berger; owner entity name not listed in extracted text.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https://www.dropbox.com/preview/Website%20Content/Tools/Concept%20Plans/799%20N%20Logan%20Street/799%20N%20Logan%20Concept%20Drawings_1-CONCEPT.pdf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Plans/799 N Logan Street/799 N Logan Concept Drawings_1-CONCEPT.pdf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2001 S Dahlia Street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Permontes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/ planning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720-684-4981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1715 Iron Horse Drive, Unit 220, Longmont, CO 80501.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https://www.dropbox.com/preview/Website%20Content/Tools/Concept%20Plans/2001%20S%20Dahlia%20Street/2001%20S%20Dahlia%20Street%20-%20Concept%20Site%20Plan_1-CONCEPT_PLAN.pdf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Plans/2001 S Dahlia Street/2001 S Dahlia Street - Concept Site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Douglas County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Public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county approved KT Development contract and project is a public-private partnership.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Design-build-program-operate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Agreement gives KT Development responsibility to design, build, program and operate the facility.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Sterling Ranch Development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team.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Republic Investment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Embrey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(Residential)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Residential developer for The Sullivan apartment component.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Galloway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and engineer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Saunders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Broadway Station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KDC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Populous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Civitas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landscape architect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among project engineers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Walter P Moore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among project engineers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Martin/Martin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among project engineers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Mortenson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East West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and lead placemaker/developer in article/project pages.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Ascentris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Private equity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owner/private equity partner.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Gensler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GBD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Interior Designer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interior designer.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 Workshop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landscape architect.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Saunders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/ CM-GC joint venture partner.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Mortenson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/ CM-GC joint venture partner.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One 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Cushman &amp; Wakefield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Leasing assignment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states Cushman &amp; Wakefield is leading leasing for One Cherry Creek.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BuildMark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team member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lists BuildMark among additional team members.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2026-03-10;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Shopping Center 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Simon Property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Simon Property Group launched the redevelopment program.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Shopping Center 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Taubman Realty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owner / seller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Simon gained full ownership/control after purchasing from Taubman Realty Group.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Burnham Yard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City of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lead / project lead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redevelopment effort is led by the City of Denver and includes Burnham Yard Small Area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Burnham Yard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Broncos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Stadium proposer / stakeholder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Broncos are pursuing a new privately funded NFL stadium on the site.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Rock 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OliverBuchanan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rezoning lead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plans are advanced by OliverBuchanan Group and longtime owners.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Pure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Interland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Tryba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Zocalo Community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Trammell Crow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Saunders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R&amp;R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engineer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Ball Arena Redevelopment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Kroenke Sports &amp; Entertainment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Redevelopment lead / owner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redevelopment plan is led by Kroenke Sports &amp; Entertainment.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AC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team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Article/project page say Clayworks is led/developed by AC Development, the Coors family real estate arm.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CoorsTek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Anchor tenant / headquarters occupant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early phases include a 90,000 SF global CoorsTek headquarters.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Holder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in article/project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Tryba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in article/project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BMC Investments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Cherry Lane is designed by Tryba Architects with partners including BMC Investments, Prism Places and Invesco Real Estate.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Prism Places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lists Prism Places among partners.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Invesco Real Estate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lists Invesco Real Estate among partners.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Tryba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Cherry Lane is designed by Tryba Architects.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UMB Bank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Office tenant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update says UMB Bank will occupy 55,000 SF in a six-story Cherry Lane building.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</w:tbl>
    <w:p>
      <w:r>
        <w:br w:type="page"/>
      </w:r>
    </w:p>
    <w:p>
      <w:pPr>
        <w:pStyle w:val="Heading1"/>
      </w:pPr>
      <w:r>
        <w:t>Companies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Website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Headquarters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URL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Folder / Document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Peaky Peak Coffee &amp; Charcuterie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Lone Tree,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Vietnamese coffee + charcuterie concept; flagship at 10047 Park Meadows Dr.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Mill Creek Residential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https://www.millcreekplaces.com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Boca Raton, FL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Modera-branded multifamily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Golden Triangle Owner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Ownership entity for Modera Golden 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Davis Partnership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https://www.davispartnership.com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Milender White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https://www.milenderwhite.com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Kimley-Horn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https://www.kimley-horn.com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Multiple (Denver office)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ME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https://www.me-engineers.com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Wheat Ridge,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Wayne D. Anderson, AIA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(TI)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https://www.wandersonaia.com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buildout architect; same firm did Lone Tree flagship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Evers General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 (TI)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area,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LIC235759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https://www.nakeddenver.com/post/peaky-peak-coffee-charcuterie-opens-1075-bannock-modera-golden-triangle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Stephen Siller Tunnel to Towers Foundation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Nonprofit / Project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https://t2t.org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Staten Island, 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Veterans housing program nationwide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Global Construction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https://globalconstructionco.com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Centennial,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Division of Kapella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Kapella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Construction Management / GC parent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https://kapellagroup.com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Centennial,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7002 S Revere Pkwy Ste 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LEO A DALY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https://www.leoadaly.com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 Palm Beach office (HQ Omaha, NE)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TLC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/ Fire Protection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https://www.tlc-eng.com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Florida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RLJ Lodging Trust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Owner (REIT)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https://www.rljlodgingtrust.com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Bethesda, MD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Sold to T2T in 9/2024 for $12.7M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https://www.nakeddenver.com/post/veterans-village-permit-1680-s-colorado-blvd-tunnel-to-towers-conversion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Matcha Concepts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DBA Idoru Matcha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Source Hotel &amp; Market Hall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Property / Landlord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https://www.thesourcehotel.com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3350 N Brighton Blvd, RiNo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Architectural Workshop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https://archshop.com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280 S Pennsylvania St; founded 1999 by Mark Bowers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Winn + Blu Interior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Interior Designer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https://www.winnandblu.com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metro,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VERIFY against permit — was 'WRNN &amp; BLU / Stephanie Dainott' in source notes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Down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VERIFY firm name/spelling against permit before relying on this entry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Chelsea Investment Corporation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https://chelseainvestco.com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Carlsbad, CA (Denver office)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150+ affordable communities, $2B+ in project cost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https://www.nakeddenver.com/post/idoru-matcha-the-source-market-hall-rino-denver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KTGY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https://ktgy.com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 (Irvine HQ)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3660 Blake St Ste 500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Craft Civil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https://craftcivildesign.com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Westside Investment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Master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https://www.westsideinv.com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Master developer of High Point at DIA (1,800 acres)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Summit Brick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Materials Supplier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https://www.summitbrick.com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Pueblo,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Brick masonry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Eldorado Stone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Materials Supplier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https://www.eldoradostone.com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San Marcos, CA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Cast stone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James Hardie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Materials Supplier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https://www.jameshardie.com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Chicago, 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Fiber cement siding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Annotated/extracted: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https://www.nakeddenver.com/post/chelsea-192-unit-rental-project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Johnson Development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 / Spartanburg, SC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ownership for 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JKRP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Philadelphia, PA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Proof Civil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 for 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Gillians Land Consultants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Bennett,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for 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Durango,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Owner/architect contact for 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Gabriel, P.L.S.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Richard B. Gabriel appears on Xanthia and 2534 18th Street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open studio |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 author for 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WTC Office Owner,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Farnsworth Group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/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Scott C. Throm listed for 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Shears Adkins Rockmore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SDP submittal letter for 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Group 14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 noted for 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Nonprofit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https://denvercac.org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Front Range Civil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 for DCAC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Henry Design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 for DCAC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 Keller Electrical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Electrical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Electrical engineering for DCAC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Kemberlin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evo Sports Castle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https://www.dropbox.com/preview/Website%20Content/Tools/Formal%20Site%20Development%20Plans/1000%20N%20Broadway/evo%20Sports%20Castle_1000%20N%20Broadway_SDP%20Formal%20Submittal_Initial_2026-05-03%20%281%29.pdf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Chaim-Talmudical Seminary-Denver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Nonprofit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1555 Stuart Street amendment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Aperio Property Consultants,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Property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Strasburg,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Consultant/survey listing for 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Future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Westminster,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Developer/future owner for 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Architecture / Civil / Landscape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Westminster, CO / Asheville, NC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Multiple roles for 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J.R. Engineering,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Centennial,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for 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Restaurant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Rosemead, CA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Owner/operator for 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CFT NV Developments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Landlord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Las Vegas, NV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Landlord for 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H.C. Klover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Lenexa, 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Cage Civil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/ Landscape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Lisle, 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and landscape for 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BC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Shawnee, 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for 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WT Investment Limited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Aurora,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Owner/developer for 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Laudick &amp; Laudick Engineering,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 for 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 Design Studios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 listed for 2926 Umatilla; verify email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Boss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https://www.bossarchitecture.com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 for 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KL&amp;A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 for 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Spotless Brands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 /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Oakbrook Terrace, 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Applicant/owner for 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PB2 Architecture +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R.W. Bayer &amp;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Westminster,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for 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K2 Civil Consultants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Engineering consultant for 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Valerian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Lakewood,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 for 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SCP Northfield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Northfield Mainstreet / North Town Center Mod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https://www.pnt-llc.com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Planning, civil engineering, landscape architecture and land surveying for Northfield Mainstreet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Central 18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Parts,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 /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https://www.autozone.com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Memphis, TN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AutoZone 11175 concept site plan source; SWC of Argonne &amp; 64th Ave.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Galloway &amp; Company,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Copyright and CAD path shown on AutoZone concept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Dodge Data &amp; Analytics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Bidding / contractor information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https://www.construction.com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Contractor/bidding information contact listed on AutoZone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Omar Garcia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Owner/authorized agent for St. Paul 4-Plex.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Sidney Aulds Building Studio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Designer for St. Paul 4-Plex.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R&amp;R Engineers-Surveyors,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listed on 41st Townhomes survey sheet.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KEPHART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https://kephart.com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Architect/project team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Medici Consulting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Development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Project-team listing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BC Builders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Centennial,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 listed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Wilson &amp;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/ Survey /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https://www.wilsonco.com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Cole Train and 4745 Federal concept sources.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Britina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consultant listed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IMEG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https://www.imegcorp.com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consultant listed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CMTA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https://www.cmta.com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Engineering consultant listed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Energetics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Aurora,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 listed for Cole Train.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JHP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https://www.jhparch.com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JHP / Mike Arbour listed on Technology Way MF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https://www.dropbox.com/preview/Website%20Content/Tools/Concept%20Plans/7601%20Technology%20Way/ALEXAN%20DTC_CONCEPT%20PLAN_Concept%20Plan.pdf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Plans/7601 Technology Way/ALEXAN DTC_CONCEPT PLAN_Concept 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Project Sponsor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https://www.bbliving.com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Northfield Denver concept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Dutch Bros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https://www.dutchbros.com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Grants Pass, 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test fit for 7150 Leetsdale.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https://www.dropbox.com/preview/Website%20Content/Tools/Concept%20Plans/7150%20Leetsdale%20Drive/DutchBros-1-Concept-Plan-1.pdf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Plans/7150 Leetsdale Drive/DutchBros-1-Concept-Plan-1.pdf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4235 Jason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listed for Steel Panel Houses 1-3.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Independent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https://independentarchitecture.com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Steel Panel Houses 1-3.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 Don't Waste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Nonprofit / Project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https://www.wedontwaste.org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Food pantry / marketplace expansion at 6090 E 39th.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NAOS Design Group,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Design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https://www.naosdg.com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author for We Don't Waste expansion.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Colorado Coalition for the Homeless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Nonprofit / Project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https://www.coloradocoalition.org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owner listed for 4745 N Federal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Public Schools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Public Agency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https://www.dpsk12.org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Owner/client listed for Regis Groff synthetic turf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DLH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Architecture / Planning / Consulting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https://www.dlharchitecture.com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Castle Rock,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DPS Regis Groff concept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Martin/Martin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https://www.martinmartin.com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Lakewood,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Consulting engineers/survey contact shown on 602 W 29th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https://www.dropbox.com/preview/Website%20Content/Tools/Concept%20Plans/602%20W%2029th%20Avenue/602%20W%2029th%20Ave_Concept%20Plans.pdf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Plans/602 W 29th Avenue/602 W 29th Ave_Concept 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https://www.designstudioarc.com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DCAC concept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Nonprofit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https://www.denvercac.org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DCAC Denver Children's Justice Center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https://www.pnt-llc.com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Concept-plan consultant for Tom's Gateway Liquor.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Tom's Gateway Liquor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Anticipated 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Anticipated liquor-store user for 15435 Andrews Drive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KTGY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Planner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https://ktgy.com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Architect/planner for BB Living Northfield concept.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Permontes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/ Planning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https://www.permontesgroup.com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Longmont,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Concept-plan source for 2001 S Dahlia.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https://www.dropbox.com/preview/Website%20Content/Tools/Concept%20Plans/2001%20S%20Dahlia%20Street/2001%20S%20Dahlia%20Street%20-%20Concept%20Site%20Plan_1-CONCEPT_PLAN.pdf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Plans/2001 S Dahlia Street/2001 S Dahlia Street - Concept Site 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Douglas County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Public Agency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https://www.douglas.co.us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Douglas County,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Public partner for Zebulon Regional Sports Complex.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KT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Design-build-program-operate partner for Zebulon.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Sterling Ranch Development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Douglas County,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listed for Zebulon property.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Republic Investment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Mineral Place.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Embrey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Residential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Residential developer for The Sullivan at Mineral Place.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Galloway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and engineer for Mineral Place.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Saunders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 on Mineral Place and Fox Park; also Saunders team member for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Broadway Station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Santa Fe Yards.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KDC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https://kdc.com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for Santa Fe Yards.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Populous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Santa Fe Yards.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Civitas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 for Santa Fe Yards.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Walter P Moore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 for Santa Fe Yards.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East West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https://www.ewpartners.com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Owner/developer for Cherry Creek West and One Cherry Creek.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Ascentris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Private Equity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https://ascentris.com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Private equity partner/owner for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Gensler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https://www.gensler.com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for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GBD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Interior Designer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https://gbdarchitects.com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Interior designer for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Design Workshop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https://www.designworkshop.com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 for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Mortenson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https://www.mortenson.com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Contractor/team member on Cherry Creek West and Santa Fe Yards.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Saunders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https://www.saundersinc.com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Contractor/team member on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Cushman &amp; Wakefield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Leasing / Brokerage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Leasing assignment for One Cherry Creek.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BuildMark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Team Member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https://www.buildmarkprojects.com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Additional team member named for Cherry Creek West.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2026-03-10;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Simon Property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Retail REIT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and redevelopment sponsor for Cherry Creek Shopping Center renovation.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Taubman Realty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owner/seller referenced in Cherry Creek Shopping Center renovation article.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City of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Public Agency / Planning Lead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Lead planning agency for Burnham Yard redevelopment effort.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Denver Broncos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Sports Team / Stadium Proposer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https://newstadium.denverbroncos.com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Stakeholder proposing new stadium at Burnham Yard.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OliverBuchanan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Advancing Rock Drill redevelopment plans with longtime owners.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Pure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Fox Park.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Interland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for Fox Park.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Zocalo Community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for Fox Park.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Trammell Crow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for Fox Park.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R&amp;R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 for Fox Park.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Kroenke Sports &amp; Entertainment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Redevelopment Lead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https://visionplan.ballarena.com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Lead for Ball Arena redevelopment.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AC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https://clayworksgolden.com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Developer/team for Clayworks; real estate arm of Coors family.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CoorsTek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Anchor Tenant / Headquarters Occupant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Anchor tenant/headquarters occupant at Clayworks.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Holder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 for Clayworks.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BMC Investments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Partner for Cherry Lane redevelopment.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Prism Places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Partner for Cherry Lane redevelopment.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Invesco Real Estate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Partner for Cherry Lane redevelopment.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UMB Bank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Office Tenant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Announced tenant occupying 55,000 SF at Cherry Lane.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New_Project_Rows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Address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Neighborhood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5101 N Havana Street / NW of 51st and Havana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Northeast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SDP; 114,000 SF self-storage; 2025-PROJMSTR-0000458; plan lists address as TBD.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2117 N Xanthia Way,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Dental office, retail, coffee shop/restaurant; 8,875 SF; 13-sheet SDP.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3035 E 3rd Ave &amp; 301 N Saint Paul St, Denver, CO 80206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 North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SDP; office, retail, eating/drinking and structured parking; C-CCN-4.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3800 Blake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RiNo / Five Points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12-story, 180-key hotel; 129,900 SF; 2024-PROJMSTR-0000320 / 2025-SDP-0000098.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3025 W 21st Ave, 2125 &amp; 2139 N Federal Blvd,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Federal Boulevard corridor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 Children's Advocacy Center project; 21,768 SF total construction; 2026-PROJMSTR-0000024.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evo Sports Castle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1000 North Broadway, Denver, CO 80203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 Triangle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https://www.dropbox.com/preview/Website%20Content/Tools/Formal%20Site%20Development%20Plans/1000%20N%20Broadway/evo%20Sports%20Castle_1000%20N%20Broadway_SDP%20Formal%20Submittal_Initial_2026-05-03%20%281%29.pdf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Retail/service, eating/drinking and indoor/outdoor arts/recreation; 58,075 SF; D-GT.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1555 Stuart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West Colfax / Sloan's Lake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Amendment No. 1; educational building addition and gymnasium; 9,217 SF ground floor plus 3,652 SF second floor.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18206 E 64th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Retail, grocery, restaurant and hotel project; 4.0691 acres; 2025-PROJMSTR-0000336.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6302 N Tower Road / 6304 N Tower Road,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2,697 SF Panda Express restaurant; 2025-PROJMSTR-0000522.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2926 Umatilla Street,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LoHi / Highland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Modification #1; office building; 30,834 GSF total; 2018PM0000670.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 Monaco Parkway and E Evans Avenue / 6501 E Evans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Southeast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Spotless Brands / Cobblestone Auto Spa expansion; motor vehicle wash; 8,216 GFA; 2021-PROJMSTR-0000232.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Northfield Mainstreet / North Town Center Mod 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8230 E Northfield Blvd, Building 2,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 building group modification/amendment; seating, vendors and event spaces; 2023PM0000350 / 2024-SDP-0000084.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2534 18th Street,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LoHi / Highland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Source 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121-unit multi-unit residential project; 124,843 GSF; 2025-PROJMSTR-0000378.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2500 E 1st Avenue - Zone Lot 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2500 E 1st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https://www.dropbox.com/preview/Website%20Content/Tools/Formal%20Site%20Development%20Plans/2500%20E%201st%20Avenue%20-%20Building%20A/Zone%20Lot%20A%20SDP_2-SITE_ZONING_2025-PM-0000367.pdf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Zone Lot A SDP/zoning file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8390 E 32nd Ave SDP Amendment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8390 E 32nd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https://www.dropbox.com/preview/Website%20Content/Tools/Formal%20Site%20Development%20Plans/8390%2032nd%20Avenue/8390%20E%2032nd%20Ave%20-%20SDP%20Amendment%20%232%20-%2020260316.pdf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Amendment #2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Hangar Central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8399 E 23rd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https://www.dropbox.com/preview/Website%20Content/Tools/Formal%20Site%20Development%20Plans/8399%20E%2023rd%20Avenue/20251219-HANGAR%20CENTRAL%20PARK-2023-SDP-0000217-MODIFICATION%2001.pdf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Modification 01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Monroe Row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327 Monroe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https://www.dropbox.com/preview/Website%20Content/Tools/Formal%20Site%20Development%20Plans/327%20Monroe/Monrow%20Row%20SDP%2012.16.25.pdf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file found; folder/file name spells it Monrow Row;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Marina Retail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8107 E Belleview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Southeast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https://www.dropbox.com/preview/Website%20Content/Tools/Formal%20Site%20Development%20Plans/8107%20E%20Belleview/2023-SDP-0000097%20-%20Marina%20Retail%20-%20SDP%20Modification%201.pdf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Modification 1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2195 S Cherokee Street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2195 S Cherokee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Overland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https://www.dropbox.com/preview/Website%20Content/Tools/Formal%20Site%20Development%20Plans/2195%20S%20Cherokee%20Street/Drawings%20SDP%20Mod_2195%20Cherokee_12.02.25.pdf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modification drawings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17th &amp; Fillmore / Fillmore Apartments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2880 E 17th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City Park West / Uptown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https://www.dropbox.com/preview/Website%20Content/Tools/Formal%20Site%20Development%20Plans/2880%20E%2017th%20Avenue/02%20-%2017thFillmore_SDP%20Round%2010%20-%20Drawing%20Set%20%281%29.pdf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Round 10 drawing set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Thrive Phase 1D Minor Mod 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2853 S Machebeuf Court,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Loretto Heights / Southwest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https://www.dropbox.com/preview/Website%20Content/Tools/Formal%20Site%20Development%20Plans/2853%20S%20Machebeuf%20Court/Thrive%20-%20SDP%20-%20Phase%201D%20-%20Minor%20Mod%201_2-SITE_PLAN_2021-PROJMSTR-0000634.pdf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minor modification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Monclova Law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1745 S Federal Blvd,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Federal Boulevard corridor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https://www.dropbox.com/preview/Website%20Content/Tools/Formal%20Site%20Development%20Plans/1745%20S%20Federal%20Blvd/Monclova%20Law_SiteDevPlan_2025-PROJMSTR-0000278.pdf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Found in Dropbox SDP folder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Site development plan found;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</w:tbl>
    <w:p>
      <w:r>
        <w:br w:type="page"/>
      </w:r>
    </w:p>
    <w:p>
      <w:pPr>
        <w:pStyle w:val="Heading1"/>
      </w:pPr>
      <w:r>
        <w:t>New_Directory_Rows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Contact Person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Title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Email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Phone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Date Added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Johnson Development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Jacob Sherman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JASHERMAN@JOHNSONDEVELOPMENT.NET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864.585.2000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 Saint Paul Street, Suite 310,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JKRP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Stephen Klinges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SKLINGES@JKRPARCHITECTS.COM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215.928.9331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 East Penn Square, Suite 1080, Philadelphia, PA 19107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Proof Civil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Adrian C. Luce, 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ALUCE@PROOFCIVIL.COM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303.325.5709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1531 Market Street, Denver, CO 80202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JDA Dayton Self Storage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Gillians Land Consultants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Robert Harris, PLS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RHARRIS@GILLIANSLC.COM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303.972.6640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 Box 375, Bennett, CO 80102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hgmurrayarch@gmail.com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970-759-2407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400 County Road 225, Durango, CO 81301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Toni L Murray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in 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The Corner at Xanthia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Gabriel, P.L.S.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Richard B. Gabriel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P.L.S. #37929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open studio |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Copyright/plan author listed on SDP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Company Name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placeholder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block uses placeholder; verify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3rd &amp; St. Paul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Ryan Bryson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P.L.S. #38538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WTC Office Owner,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Sean Campbell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Authorized Representative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Farnsworth Group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Scott C. Throm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Professional Land Surveyor No. 0038432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Shears Adkins Rockmore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303.436.9551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1550 Wynkoop St, Suite 100, Denver, CO 80202; listed in SDP submittal letter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38th &amp; Blake Hotel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Group 14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NGBS Gold filing to be handled on behalf of owner/design team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Will Braunstein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WBRAUNSTEIN@DENVERCAC.ORG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303.996.8593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2149 Federal Blvd, Denver, CO 80211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Lynne Wasinger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LYNNEW@DESIGNSTUDIOARC.COM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720.485.5577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2091 S. Galapago St. #100, Denver, CO 80223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Front Range Civil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Erich Dellinger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ERICH@FRONTRANGECIVIL.COM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719.428.5357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7550 W Yale Ave, #A-240, Denver, CO 80227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Henry Design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Steve Allen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SALLEN@HENRYDESIGNGROUP.COM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303.446.2368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1501 Wazee St., Denver, CO 80202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 Keller Electrical Design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Electrical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Dawn Keller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DAWN@DKELLERENG.COM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303.918.9475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2650 W Belleview Ave, Suite D-100, PO 57, Littleton, CO 80123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evo Sports Castle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Kemberlin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 cover lists Kemberlin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https://www.dropbox.com/preview/Website%20Content/Tools/Formal%20Site%20Development%20Plans/1000%20N%20Broadway/evo%20Sports%20Castle_1000%20N%20Broadway_SDP%20Formal%20Submittal_Initial_2026-05-03%20%281%29.pdf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Yeshiva Toras Chaim-Talmudical Seminary-Denver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 nonprofit corporation listed in 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Aperio Property Consultants,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Property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303.317.3000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4032 Defoe St., Strasburg, CO 80136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Yeshiva Toras Chaim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Aperio Property Consultants,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Jeffrey J. Mackenna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PLS 34183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303.317.3000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Tower Plaza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Future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Kelly Chuong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KELLYCHUONG@YMAIL.COM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720-323-1630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12984 Elati Street, Westminster, CO 80234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Bryan Gustafson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BRYAN.GUSTAFSON@SUMMITDE.COM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303-997-4948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12170 Tejon Street, Suite 800, Westminster, CO 80234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Zack Cebenka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ZACK.CEBENKA@SUMMITDE.COM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828-412-5389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 N. Pack Square, Suite 300, Asheville, NC 28801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Patrick Berrend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BRYAN.GUSTAFSON@SUMMITDE.COM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303-997-4948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 lists architect contact with shared Summit contact info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Tower Plaza Marketplace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J.R. Engineering,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Jarrod Adams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SURVEY@JRENGINEERING.COM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303-936-6997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7200 S. Alton Way, Suite C400/C250, Centennial, CO 80112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Panda Express,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626.799.9898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1683 Walnut Grove Ave, Rosemead, CA 91770; fax 626.372.8288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CFT NV Developments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Landlord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1120 N Town Center Drive, Suite 150, Las Vegas, NV 89144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H.C. Klover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Henry Klover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913.649.8181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8813 Penrose, Suite 400, Lenexa, KS 66219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Cage Civil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&amp; Landscape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Michael Gold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630.598.0007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2200 Cabot Dr, Suite 325, Lisle, IL 60532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Panda Express 63rd &amp; Tower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BC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Mechanical / Plumbing / Electrical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Brad Krier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913.262.1772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5720 Reeder St, Shawnee, KS 66203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WT Investment Limited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Sherman Wu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Managing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SHERMAN WU@MIGINTLINC.COM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303-442-8885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3131 S Vaughn Way, Unit 105, Aurora, CO 80014; email appears with space as listed in 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Laudick &amp; Laudick Engineering,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 Laudick, 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419-203-5000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1150 Delaware St., Suite 104,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 Design Studios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Ransom Beegles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BLAHNERT@KLAA.COM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303-384-9910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1200 Bannock St., Denver, CO 80204; email appears to reference KL&amp;A in plan, verify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Boss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Chris Davis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CHRIS@BOSSARCHITECTURE.COM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303-377-6322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3300 E 17th Ave.,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Boss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Kevin Stephenson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KEVIN@BOSSARCHITECTURE.COM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303-377-6322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3300 E 17th Ave., Denver, CO 80206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Bruce Pachikara, P.E.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BP@3CONSULTINGENGINEERS.COM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303-357-1998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1415 Park Avenue W,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Chad Smith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Master Electrician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CS@3CONSULTINGENGINEERS.COM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303-357-1998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1415 Park Avenue W, Denver, CO 80204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 E. Howe III, P.E.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JK@3CONSULTINGENGINEERS.COM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303-357-1998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Email label shown as JK in PDF; verify before outreach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2926 Umatilla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KL&amp;A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Brant Lanhert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BLAHNERT@KLAA.COM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303-384-9910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1717 Washington Ave., Suite 100, Golden, CO 80401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Spotless Brands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Applicant /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Terry Halbur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VP of Development and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THALBUR@SPOTLESSBRANDS.COM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717-712-2636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 Mid America Plaza, Suite 450, Oakbrook Terrace, IL 60181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PB2 Architecture +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Hayden Bramel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HAYDEN.BRAMEL@PB2AE.COM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479-636-3545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4886 West Pauline Whitaker Suite, Suite 200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R.W. Bayer &amp;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Johnny Bayer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JOHNNY@RWBSURVEYING.COM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303-452-4433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12170 Tejon St., No. 700, Westminster, CO 80234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R.W. Bayer &amp; Associates,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Raymond W. Bayer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PLS 6973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INFO@RWBSURVEYING.COM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303-452-4433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K2 Civil Consultants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Christopher Brzozowski, PE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CBRZOZOWSKI@K2CIVILCONSULTANTS.COM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732-668-7014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3801 E Florida Ave, Suite 425, Denver, CO 80210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Cobblestone Auto Spa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Valerian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Nathaniel Roney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NATHANIEL@VALERIANLLC.COM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303-347-1200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165 S. Union Blvd, Suite 366, Lakewood, CO 80228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Mainstreet / North Town Center Mod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SCP Northfield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Mainstreet / North Town Center Mod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720-258-6836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8460 W Ken Caryl Ave #101, Littleton, CO 80128; www.pnt-llc.com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Central 18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Regan Schmergel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Gabriel, P.L.S.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Richard B. Gabriel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P.L.S. #37929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 certification for 18th and Welton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2534 18th Street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Justin DiPietro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 #0001501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certification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</w:tbl>
    <w:p>
      <w:r>
        <w:br w:type="page"/>
      </w:r>
    </w:p>
    <w:p>
      <w:pPr>
        <w:pStyle w:val="Heading1"/>
      </w:pPr>
      <w:r>
        <w:t>New_Company_Rows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Website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Headquarters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URL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Johnson Development Associates,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 / Spartanburg, SC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Listed as ownership for JDA Dayton Self Storage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JKRP Architects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Philadelphia, PA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JDA Dayton Self Storage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Proof Civil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engineer for JDA Dayton Self Storage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Gillians Land Consultants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Bennett,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 for JDA Dayton Self Storage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https://www.dropbox.com/preview/Website%20Content/Tools/Formal%20Site%20Development%20Plans/5101%20N.%20Havana%20Street/25074%20-%20Site%20Development%20Plans.pdf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H Glenn Murray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Durango,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Owner/architect contact for The Corner at Xanthia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Gabriel, P.L.S.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Colorado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Richard B. Gabriel appears on Xanthia and 2534 18th Street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https://www.dropbox.com/preview/Website%20Content/Tools/Formal%20Site%20Development%20Plans/2117%20N%20Xanthia%20Way/SITE%20DEVELOPMENT%20PLAN_2-SITE_PLAN_0000325.pdf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open studio | architecture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 author for 3rd &amp; St. Paul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https://www.dropbox.com/preview/Website%20Content/Tools/Formal%20Site%20Development%20Plans/3035%203rd%20Avenue/SDP%20PLANS_2-SITE_PLAN_2025PM0000516.pdf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Denver WTC Office Owner,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38th &amp; Blake Hotel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Farnsworth Group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 / Engineering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Scott C. Throm listed for 38th &amp; Blake Hotel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Shears Adkins Rockmore Architects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SDP submittal letter for 38th &amp; Blake Hotel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Group 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Energy consultant noted for 38th &amp; Blake Hotel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https://www.dropbox.com/preview/Website%20Content/Tools/Formal%20Site%20Development%20Plans/3800%20Blake%20Street/SDP01_2-SITE_2024PM0000320_3800Blake.pdf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Nonprofit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https://denvercac.org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DCAC Denver Children's Justice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DCAC Denver Children's Justice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Front Range Civil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engineer for DCAC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Henry Design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 for DCAC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 Keller Electrical Design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Electrical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Electrical engineering for DCAC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https://www.dropbox.com/preview/Website%20Content/Tools/Formal%20Site%20Development%20Plans/2125%20N%20Federal%20Blvd/SDP2125FederalBlvd_2-Site_2026-PROJMSTR-0000024.pdf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Kemberlin Architecture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evo Sports Castle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https://www.dropbox.com/preview/Website%20Content/Tools/Formal%20Site%20Development%20Plans/1000%20N%20Broadway/evo%20Sports%20Castle_1000%20N%20Broadway_SDP%20Formal%20Submittal_Initial_2026-05-03%20%281%29.pdf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Yeshiva Toras Chaim-Talmudical Seminary-Denver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Nonprofit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1555 Stuart Street amendment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Aperio Property Consultants,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 / Property Consultant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Strasburg,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Consultant/survey listing for Yeshiva Toras Chaim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https://www.dropbox.com/preview/Website%20Content/Tools/Formal%20Site%20Development%20Plans/1555%20N%20Stuart%20Street/SITE%20PLAN_2-SITE_PLAN_2025-PROJMSTR-0000208.pdf.pdf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Tower Plaza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 / Future 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Westminster,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Developer/future owner for Tower Plaza Marketplace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Summit Design &amp; Engineering Services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Architecture / Civil / Landscape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https://www.summitde.com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Westminster, CO / Asheville, NC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Multiple roles for Tower Plaza Marketplace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J.R. Engineering,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Centennial,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 for Tower Plaza Marketplace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https://www.dropbox.com/preview/Website%20Content/Tools/Formal%20Site%20Development%20Plans/18206%20E%2064th%20Avenue/Site%20Development%20Plan%20-%20Tower%20Plaza%20and%20Suites.pdf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Panda Express,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Restaurant Operator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Rosemead, CA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Owner/operator for Panda Express 63rd &amp; Tower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CFT NV Developments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Landlord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Las Vegas, NV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Landlord for Panda Express 63rd &amp; Tower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H.C. Klover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Lenexa, KS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Panda Express 63rd &amp; Tower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Cage Civil Engineering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/ Landscape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Lisle, IL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and landscape for Panda Express 63rd &amp; Tower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BC Engineers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Shawnee, KS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MEP for Panda Express 63rd &amp; Tower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https://www.dropbox.com/preview/Website%20Content/Tools/Formal%20Site%20Development%20Plans/6302%20Tower%20Road/Panda%20Express%2063rd%20%26%20Tower%20Rd%20-%20SDP%20Submittal.pdf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WT Investment Limited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Aurora,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Owner/developer for 2926 Umatilla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Laudick &amp; Laudick Engineering,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engineer for 2926 Umatilla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 Design Studios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 listed for 2926 Umatilla; verify email before outreach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Boss Architecture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https://www.bossarchitecture.com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2926 Umatilla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 Consulting Engineers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MEP engineer for 2926 Umatilla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KL&amp;A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Structural engineer for 2926 Umatilla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https://www.dropbox.com/preview/Website%20Content/Tools/Formal%20Site%20Development%20Plans/2926%20N%20Umatilla%20Street/SDP%20MODIFICATION%20%231_2-SITE_PLAN_2018-PROJMSTR-0000670.pdf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Spotless Brands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Applicant / 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Oakbrook Terrace, IL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Applicant/owner for Cobblestone Auto Spa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PB2 Architecture + Engineering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Cobblestone Auto Spa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R.W. Bayer &amp; Associates,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Westminster,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 for Cobblestone Auto Spa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K2 Civil Consultants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Engineering Consultant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Engineering consultant for Cobblestone Auto Spa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Valerian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Lakewood,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 for Cobblestone Auto Spa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https://www.dropbox.com/preview/Website%20Content/Tools/Formal%20Site%20Development%20Plans/6501%20E%20Evans%20Avenue/SDP_2-SITE_PLAN_2021PM0000232.pdf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SCP Northfield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Northfield Mainstreet / North Town Center Mod 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https://www.pnt-llc.com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Planning, civil engineering, landscape architecture and land surveying for Northfield Mainstreet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https://www.dropbox.com/preview/Website%20Content/Tools/Formal%20Site%20Development%20Plans/8230%20Northfield%20Blvd/Northfield%20Mainstreet_2-SITE_PLAN_24-SDP-AMENDMENT-0000084.pdf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Central 18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2534 18th Street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https://www.dropbox.com/preview/Website%20Content/Tools/Formal%20Site%20Development%20Plans/2534%2018th%20Street/2534%2018th%20Street_2-SITE_PLAN_2025-PM-0000378.pdf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Formal Site Development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Website Content/Tools/Formal Site Development Plans</w:t>
            </w:r>
          </w:p>
        </w:tc>
      </w:tr>
    </w:tbl>
    <w:p>
      <w:r>
        <w:br w:type="page"/>
      </w:r>
    </w:p>
    <w:p>
      <w:pPr>
        <w:pStyle w:val="Heading1"/>
      </w:pPr>
      <w:r>
        <w:t>New_Concept_Project_Rows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Address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Neighborhood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SWC of Argonne Street &amp; E 64th Avenue, Denver, CO 80249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AutoZone Parts concept site plan; store no. 11175; concept/elevation date 05/01/2026.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RMC Townview Apartments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1650 Hooker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West Colfax / Sun Valley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https://www.dropbox.com/preview/Website%20Content/Tools/Concept%20Plans/1650%20N%20Hooker%20Street/RMC%20TOWNVIEW%20APT%20CONCEPT%2002_1-CONCEPT_PLANS.pdf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Second concept review; 160 dwelling units plus office; 6 stories; 185,800 GSF residential and 4,555 GSF office; 2025-PROJMSTR-0000474.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Plans/1650 N Hooker Street/RMC TOWNVIEW APT CONCEPT 02_1-CONCEPT_PLANS.pdf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Liberty House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1500 Hooker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West Colfax / Sun Valley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https://www.dropbox.com/preview/Website%20Content/Tools/Concept%20Plans/1500%20Hooker/Concept%20Plans_1-Concept-12-05-2025.pdf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review; 63 dwelling units at or below 60% AMI; 54,913 GSF residential; 4 stories; source file dated 12/05/2025.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Plans/1500 Hooker/Concept Plans_1-Concept-12-05-2025.pdf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CCA Scope Plans / 25 16th Avenue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 16th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Downtown / Civic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https://www.dropbox.com/preview/Website%20Content/Tools/Concept%20Plans/25%2016th%20Avenue/CCA_Scope%20Plans_Concept_1.pdf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Scope plans for existing-unit renovations and new residential units; source text is a scope matrix and does not show a clean cover-sheet team directory.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Plans/25 16th Avenue/CCA_Scope Plans_Concept_1.pdf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602 West 29th Avenue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602 W 29th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Ballpark / Union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https://www.dropbox.com/preview/Website%20Content/Tools/Concept%20Plans/602%20W%2029th%20Avenue/602%20W%2029th%20Ave_Concept%20Plans.pdf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Affordable for-rent residential project; 70 units; 8 stories; 71,310 SF dwelling GFA; issue date 04/07/2026.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Plans/602 W 29th Avenue/602 W 29th Ave_Concept 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St. Paul 4-Plex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1527 St. Paul Street, Denver, CO 80206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City Park / Congress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Reconstruction of existing single-family residence into a 4-unit apartment structure; 2,256 NSF; plan date 01/26/2026.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41st Townhomes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4059 N Jason Street / W 41st Avenue,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Sunnyside / Fox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 townhome dwelling units; I-MX-3; 23,412 SF excluding parking; reviewed under DZC as amended through 05/07/2026.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DCAC Denver Children's Justice Center - Concept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2125 N Federal Blvd,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Federal Boulevard corridor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Concept-plan source found in Dropbox; later formal SDP row also included separately in this workbook.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15435 Andrews Drive 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15435 Andrews Drive,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Gateway / 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 found in Dropbox; team/contact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1675 E 35th Avenue, Denver, CO 80205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Cole / Clayton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63-unit multifamily concept; approx. 0.88-acre site; 57,159.55 SF gross building area; cover sheet dated 02/27/2026.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Technology Way MF / Alexan DTC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7601 Technology Way,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 Tech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https://www.dropbox.com/preview/Website%20Content/Tools/Concept%20Plans/7601%20Technology%20Way/ALEXAN%20DTC_CONCEPT%20PLAN_Concept%20Plan.pdf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Multifamily concept by JHP; approximately 330 units on each concept parcel shown; concept plan dated 01/21/2026.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Plans/7601 Technology Way/ALEXAN DTC_CONCEPT PLAN_Concept 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799 N Logan Concept Drawings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799 N Logan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Capitol Hill / Governors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https://www.dropbox.com/preview/Website%20Content/Tools/Concept%20Plans/799%20N%20Logan%20Street/799%20N%20Logan%20Concept%20Drawings_1-CONCEPT.pdf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drawings found in Dropbox;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Plans/799 N Logan Street/799 N Logan Concept Drawings_1-CONCEPT.pdf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Northfield Denver / BB Living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8400 / 8510 Northfield Blvd,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Central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Conceptual site plan for 210 rear-loaded townhome units on approximately 15.5 acres; option 7 dated 02/13/2026.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2001 S Lipan Street Concept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2001 S Lipan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Overland / Ruby Hill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https://www.dropbox.com/preview/Website%20Content/Tools/Concept%20Plans/2001%20S%20Lipan%20Street/CONCEPT%20PLAN%20SET_1-CONCEPT_PLAN.pdf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 set found in Dropbox;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Plans/2001 S Lipan Street/CONCEPT PLAN SET_1-CONCEPT_PLAN.pdf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Dutch Bros Leetsdale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7150 Leetsdale Drive, Denver, CO 80224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Washington Virginia Vale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https://www.dropbox.com/preview/Website%20Content/Tools/Concept%20Plans/7150%20Leetsdale%20Drive/DutchBros-1-Concept-Plan-1.pdf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Dutch Bros 986 SF Annihilator A1 prototype; ground lease; projected opening TBD; plan/test-fit date 03/13/2026.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Plans/7150 Leetsdale Drive/DutchBros-1-Concept-Plan-1.pdf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Steel Panel Houses 1-3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4235 N Jason Street,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Sunnyside / Fox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Three small single-unit dwellings on one lot; total building 3,116 SF including garage parking; date 02/25/2026.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We Don't Waste Expansion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6090 E 39th Avenue, Denver, CO 80207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Northeast Park Hill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Approx. 5,000 SF marketplace/food pantry expansion with greenhouse, garden, loading and patio improvements; revision date 04/13/2026.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2001 S Dahlia Street Concept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2001 S Dahlia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Virginia Village / Southeast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https://www.dropbox.com/preview/Website%20Content/Tools/Concept%20Plans/2001%20S%20Dahlia%20Street/2001%20S%20Dahlia%20Street%20-%20Concept%20Site%20Plan_1-CONCEPT_PLAN.pdf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site plan found in Dropbox; companion rendering also present;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Plans/2001 S Dahlia Street/2001 S Dahlia Street - Concept Site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The Point 26th &amp; Washington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2550 N Washington Street,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Five Points / Curtis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https://www.dropbox.com/preview/Website%20Content/Tools/Concept%20Plans/2550%20N%20Washington%20Street/1-CONCEPT_PLAN%20SET.pdf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Renovation of existing mixed-use/multifamily building; add one unit; convert approx. 1,500 SF commercial space to lobby/leasing office; landscape/deck upgrades.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Plans/2550 N Washington Street/1-CONCEPT_PLAN SET.pdf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Colorado Coalition for the Homeless - 4745 N Federal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4745 N Federal Blvd, Denver, CO 80211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Chaffee Park / Regis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125 dwelling units plus daycare, food pantry, clubhouse and hub space; overall gross SF approx. 135,700; dated 04/17/2026.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DPS Regis Groff Synthetic Turf Fields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18250 E 51st Avenue, Denver, CO 80249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Gateway / Green Valley Ranch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concept plan for new synthetic turf field and utility/site improvements at Regis Groff Campus.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1000 S Federal Blvd Concept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1000 S Federal Blvd,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Athmar Park / Southwest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https://www.dropbox.com/preview/Website%20Content/Tools/Concept%20Plans/1000%20S%20Federal%20Blvd/Architectural%20Plan%20%281%29.pdf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Architectural and civil concept plan files found in Dropbox; contact block not extracted in this pass.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Plans/1000 S Federal Blvd/Architectural Plan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High Point Apartments - Concept Source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6850 N Argonne Street, Denver, CO 80249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Gateway / High Point at 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https://www.dropbox.com/preview/Website%20Content/Tools/Concept%20Plans/6850%20Argonne%20Street/High%20Point_Arch%20Concept.pdf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Architecture concept file found in Concept Plans folder; project also exists as a published/article row.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Plans/6850 Argonne Street/High Point_Arch Concept.pdf</w:t>
            </w:r>
          </w:p>
        </w:tc>
      </w:tr>
    </w:tbl>
    <w:p>
      <w:r>
        <w:br w:type="page"/>
      </w:r>
    </w:p>
    <w:p>
      <w:pPr>
        <w:pStyle w:val="Heading1"/>
      </w:pPr>
      <w:r>
        <w:t>New_Concept_Directory_Rows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Contact Person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Title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Email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Phone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Date Added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AutoZone Parts,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 / 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Galloway &amp; Company,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/ civil drafting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 Jones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DWG path credits Doug Jones; role inferred from source plan copyright/path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AutoZone Design /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Prototype architect / design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George Callow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901-495-6132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address shown as 123 South Front Street, Memphis, TN; floor plan credited to George Callow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AutoZone 11175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Dodge Data &amp; Analytics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Bidding / contractor information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Cindy Searcy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Cindy.searcy@construction.com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1-844-326-3826 ext 9429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St. Paul 4-Plex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Omar Garcia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authorized agent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Omar Garcia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OGV.GARCIA1@gmail.com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720-410-4527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St. Paul 4-Plex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Sidney Aulds Building Studio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Designer /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Sidney Aulds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318-355-8973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41st Townhomes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XXXXXXXXXXXX,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Mike Concordia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Manager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entity redacted in source; Mike Concordia listed as manager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41st Townhomes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R&amp;R Engineers-Surveyors,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Kevin J. Kucharczyk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Professional Land Surveyor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certification listed on survey sheet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KEPHART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Bryce Hall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303-832-4474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2555 Walnut St, Denver, CO 80205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Medici Consulting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development contact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Shannon Sperry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303-961-7705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2140 S Delaware St, Suite 104, Denver, CO 80223; role inferred from project-team table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BC Builders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Bob Thayer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720-488-1431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7108 S Alton Way, Building E, Unit 1, Centennial, CO 80122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Wilson &amp;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Civil / 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Kyle Godwin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303-297-2976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990 S Broadway, Suite 220, Denver, CO 80209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Britina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Bob Couri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303-456-2887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1760 Gaylord St, Denver, CO 80206; role inferred from project-team table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IMEG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Mechanical / plumbing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Jesse Rittenhouse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303-867-349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Phone appears incomplete in source text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CMTA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Electrical / engineering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Nathan Hunter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720-399-2410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1407 Washington Ave, Golden, CO 80401; role inferred from project-team table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Energetics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Elizabeth Gillmor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303-876-7655 x700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6140 S Gun Club Rd, Suite K6-121, Aurora, CO 80016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Technology Way MF / Alexan DTC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JHP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Mike Arbour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Registered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Registration No. 400422 listed on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https://www.dropbox.com/preview/Website%20Content/Tools/Concept%20Plans/7601%20Technology%20Way/ALEXAN%20DTC_CONCEPT%20PLAN_Concept%20Plan.pdf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Plans/7601 Technology Way/ALEXAN DTC_CONCEPT PLAN_Concept 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Denver /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project sponsor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Source title block lists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Northfield Denver / BB Living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KTGY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concept planner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888-456-5849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KTGY title block listed on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Dutch Bros Leetsdale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Dutch Bros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Tenant / Operator / Design Team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DBDesignTeam@dutchbros.com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Design-team email appears on concept test fit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https://www.dropbox.com/preview/Website%20Content/Tools/Concept%20Plans/7150%20Leetsdale%20Drive/DutchBros-1-Concept-Plan-1.pdf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Plans/7150 Leetsdale Drive/DutchBros-1-Concept-Plan-1.pdf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Steel Panel Houses 1-3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4235 Jason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 Fox Street, Denver, CO 80223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Steel Panel Houses 1-3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Independent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303-433-5303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1340 S Santa Fe Drive #203, Denver, CO 80223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 Don't Waste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We Don't Waste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owner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development of We Don't Waste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We Don't Waste Expansion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NAOS Design Group,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design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303-759-5777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4949 S Syracuse St, Suite 460, Denver, CO 80237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Colorado Coalition for the Homeless - 4745 N Federal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Colorado Coalition for the Homeless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in concept title block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Colorado Coalition for the Homeless - 4745 N Federal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Wilson &amp;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civil reference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303-297-2976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title block: 1675 Broadway Suite 200, Denver, CO 80202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DPS Regis Groff Synthetic Turf Fields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Public Schools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client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on civil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DPS Regis Groff Synthetic Turf Fields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DLH Architecture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architecture / consulting /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303-688-5273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200 Front Street, Castle Rock, CO 80104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602 West 29th Avenue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Martin/Martin Consulting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 / Engineering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survey@martinmartin.com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303-431-6100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Consulting engineers/survey contact shown on concept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https://www.dropbox.com/preview/Website%20Content/Tools/Concept%20Plans/602%20W%2029th%20Avenue/602%20W%2029th%20Ave_Concept%20Plans.pdf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Plans/602 W 29th Avenue/602 W 29th Ave_Concept Plans.pdf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 -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Ryan Holtmann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ryanh@designstudioarc.com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720.485.5577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1301 Arapahoe St #105, Golden, CO 80401.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DCAC Denver Children's Justice Center -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Will Braunstein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wbraunstein@denvercac.org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303.285.3850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2149 Federal Blvd, Denver, CO 80211.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15435 Andrews Drive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720-258-6836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8460 W Ken Caryl Ave #101, Littleton, CO 80128.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15435 Andrews Drive Concept Plan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Tom's Gateway Liquor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Anticipated tenant / operator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Anticipated user listed as liquor store; project title Tom's Gateway Liquor.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Cole Train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CMTA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Energy / MEP Consultant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Mitchell Swain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720-399-2410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1407 Washington Ave, Golden, CO 80401.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799 N Logan Concept Drawings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name not listed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signatory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Adam Berger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signature block references Adam Berger; owner entity name not listed in extracted text.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https://www.dropbox.com/preview/Website%20Content/Tools/Concept%20Plans/799%20N%20Logan%20Street/799%20N%20Logan%20Concept%20Drawings_1-CONCEPT.pdf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Plans/799 N Logan Street/799 N Logan Concept Drawings_1-CONCEPT.pdf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2001 S Dahlia Street Concept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Permontes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 / planning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720-684-4981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1715 Iron Horse Drive, Unit 220, Longmont, CO 80501.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https://www.dropbox.com/preview/Website%20Content/Tools/Concept%20Plans/2001%20S%20Dahlia%20Street/2001%20S%20Dahlia%20Street%20-%20Concept%20Site%20Plan_1-CONCEPT_PLAN.pdf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/Website Content/Tools/Concept Plans/2001 S Dahlia Street/2001 S Dahlia Street - Concept Site Plan_1-CONCEPT_PLAN.pdf</w:t>
            </w:r>
          </w:p>
        </w:tc>
      </w:tr>
    </w:tbl>
    <w:p>
      <w:r>
        <w:br w:type="page"/>
      </w:r>
    </w:p>
    <w:p>
      <w:pPr>
        <w:pStyle w:val="Heading1"/>
      </w:pPr>
      <w:r>
        <w:t>New_Concept_Company_Rows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Website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Headquarters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URL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AutoZone Parts,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Tenant / Operator / 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https://www.autozone.com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Memphis, TN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AutoZone 11175 concept site plan source; SWC of Argonne &amp; 64th Ave.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Galloway &amp; Company,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Planning / Civil / Architecture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Copyright and CAD path shown on AutoZone concept plan.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Dodge Data &amp; Analytics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Bidding / contractor information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https://www.construction.com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Contractor/bidding information contact listed on AutoZone plan.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https://www.dropbox.com/preview/Website%20Content/Tools/Concept%20Plans/64th%20Ave%20Autozone/AUTOZONE%2011175_1-CONCEPT_CONCEPT%20PLANS.pdf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Plans/64th Ave Autozone/AUTOZONE 11175_1-CONCEPT_CONCEPT 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Omar Garcia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Owner/authorized agent for St. Paul 4-Plex.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Sidney Aulds Building Studio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Designer /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Designer for St. Paul 4-Plex.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https://www.dropbox.com/preview/Website%20Content/Tools/Concept%20Plans/1527%20Saint%20Paul/260126%201527%20St.%20Paul%204-Plex%20Concept%20Plans_1-CONCEPT.pdf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Plans/1527 Saint Paul/260126 1527 St. Paul 4-Plex Concept Plans_1-CONCEPT.pdf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R&amp;R Engineers-Surveyors,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Surveyor listed on 41st Townhomes survey sheet.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https://www.dropbox.com/preview/Website%20Content/Tools/Concept%20Plans/4059%20Jason%20Street/ConceptPlans_41st%20and%20Jason_5-18-2026.pdf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Plans/4059 Jason Street/ConceptPlans_41st and Jason_5-18-2026.pdf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KEPHART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https://kephart.com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Architect/project team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Medici Consulting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Development Consultant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Project-team listing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BC Builders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General Contractor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Centennial,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General contractor listed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Wilson &amp; Company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Civil / Survey / Engineering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https://www.wilsonco.com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Listed on Cole Train and 4745 Federal concept sources.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Britina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Structural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Structural consultant listed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IMEG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MEP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https://www.imegcorp.com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MEP consultant listed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CMTA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Engineering Consultant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https://www.cmta.com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Engineering consultant listed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Energetics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Energy Consultant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Aurora,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Energy consultant listed for Cole Train.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https://www.dropbox.com/preview/Website%20Content/Tools/Concept%20Plans/1675%2035th%20Street/Concept%20Submittal%20Set_1-Concept_2025PM0000246%20%281%29.pdf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Plans/1675 35th Street/Concept Submittal Set_1-Concept_2025PM0000246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JHP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https://www.jhparch.com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JHP / Mike Arbour listed on Technology Way MF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https://www.dropbox.com/preview/Website%20Content/Tools/Concept%20Plans/7601%20Technology%20Way/ALEXAN%20DTC_CONCEPT%20PLAN_Concept%20Plan.pdf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Plans/7601 Technology Way/ALEXAN DTC_CONCEPT PLAN_Concept 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BB Living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 / Project Sponsor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https://www.bbliving.com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Listed on Northfield Denver concept plan.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Dutch Bros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Tenant / Operator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https://www.dutchbros.com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Grants Pass, 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test fit for 7150 Leetsdale.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https://www.dropbox.com/preview/Website%20Content/Tools/Concept%20Plans/7150%20Leetsdale%20Drive/DutchBros-1-Concept-Plan-1.pdf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Plans/7150 Leetsdale Drive/DutchBros-1-Concept-Plan-1.pdf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4235 Jason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Entity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listed for Steel Panel Houses 1-3.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Independent Architecture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https://independentarchitecture.com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Steel Panel Houses 1-3.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https://www.dropbox.com/preview/Website%20Content/Tools/Concept%20Plans/4235%20N%20Jason%20Street/Concept%20Site%20Plan_1-CONCEPT_PLAN.pdf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Plans/4235 N Jason Street/Concept Site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We Don't Waste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Nonprofit / Project 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https://www.wedontwaste.org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Food pantry / marketplace expansion at 6090 E 39th.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NAOS Design Group,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/ Design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https://www.naosdg.com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 author for We Don't Waste expansion.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https://www.dropbox.com/preview/Website%20Content/Tools/Concept%20Plans/6090%20E%2039th%20Avenue/WEDONTWASTEEXPANSION_1-CONCEPT_PLAN_2%20%281%29.pdf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Plans/6090 E 39th Avenue/WEDONTWASTEEXPANSION_1-CONCEPT_PLAN_2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Colorado Coalition for the Homeless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Nonprofit / Project 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https://www.coloradocoalition.org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owner listed for 4745 N Federal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https://www.dropbox.com/preview/Website%20Content/Tools/Concept%20Plans/4745%20N%20Federal%20BLVD/CONCEPTSITEPLAN_1-CONCEPT_2026000000.pdf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Plans/4745 N Federal BLVD/CONCEPTSITEPLAN_1-CONCEPT_2026000000.pdf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Denver Public Schools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Public Agency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https://www.dpsk12.org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Owner/client listed for Regis Groff synthetic turf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DLH Architecture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Architecture / Planning / Consulting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https://www.dlharchitecture.com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Castle Rock,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Listed on DPS Regis Groff concept plan.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https://www.dropbox.com/preview/Website%20Content/Tools/Concept%20Plans/18250%20E%2051st%20Avenue/DPS%20GROFF_1-CONCEPT_Concept%20Plan.pdf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Plans/18250 E 51st Avenue/DPS GROFF_1-CONCEPT_Concept 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Martin/Martin Consulting Engineers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Survey / Engineering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https://www.martinmartin.com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Lakewood,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Consulting engineers/survey contact shown on 602 W 29th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https://www.dropbox.com/preview/Website%20Content/Tools/Concept%20Plans/602%20W%2029th%20Avenue/602%20W%2029th%20Ave_Concept%20Plans.pdf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Plans/602 W 29th Avenue/602 W 29th Ave_Concept Plans.pdf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Design Studio Architects, Inc.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https://www.designstudioarc.com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DCAC concept plan.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Denver Children's Advocacy Center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Nonprofit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https://www.denvercac.org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DCAC Denver Children's Justice Center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https://www.dropbox.com/preview/Website%20Content/Tools/Concept%20Plans/2125%20N%20Federal%20Blvd/ConceptPlans_2125Federal_2026.01.06.pdf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Plans/2125 N Federal Blvd/ConceptPlans_2125Federal_2026.01.06.pdf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Point Consulting, LLC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Planning / Civil / Landscape / Surveying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https://www.pnt-llc.com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Littleton,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Concept-plan consultant for Tom's Gateway Liquor.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Tom's Gateway Liquor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Anticipated tenant / operator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Anticipated liquor-store user for 15435 Andrews Drive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https://www.dropbox.com/preview/Website%20Content/Tools/Concept%20Plans/15435%20Andrews%20Drive/Concept%20Plan_1-CONCEPT_PLAN.pdf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Plans/15435 Andrews Drive/Concept Plan_1-CONCEPT_PLAN.pdf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KTGY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/ Planner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https://ktgy.com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Architect/planner for BB Living Northfield concept.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https://www.dropbox.com/preview/Website%20Content/Tools/Concept%20Plans/8510%20Northfield%20Blvd/Concept%20Plan_1-CONCEPT_PLAN%20%281%29.pdf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Plans/8510 Northfield Blvd/Concept Plan_1-CONCEPT_PLAN (1).pdf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Permontes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 / Planning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https://www.permontesgroup.com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Longmont,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Concept-plan source for 2001 S Dahlia.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https://www.dropbox.com/preview/Website%20Content/Tools/Concept%20Plans/2001%20S%20Dahlia%20Street/2001%20S%20Dahlia%20Street%20-%20Concept%20Site%20Plan_1-CONCEPT_PLAN.pdf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Concept Plans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/Website Content/Tools/Concept Plans/2001 S Dahlia Street/2001 S Dahlia Street - Concept Site Plan_1-CONCEPT_PLAN.pdf</w:t>
            </w:r>
          </w:p>
        </w:tc>
      </w:tr>
    </w:tbl>
    <w:p>
      <w:r>
        <w:br w:type="page"/>
      </w:r>
    </w:p>
    <w:p>
      <w:pPr>
        <w:pStyle w:val="Heading1"/>
      </w:pPr>
      <w:r>
        <w:t>Source_Notes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4"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Updated on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2026-05-30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Formal SDP marker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Rows imported from the Dropbox Formal Site Development Plans folder include Source Type = Formal Site Development Plans and Source / Extraction Date = 2026-05-30.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Concept-plan marker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Rows imported from the Dropbox Concept Plans folder include Source Type = Concept Plans and Source / Extraction Date = 2026-05-30.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Source-date meaning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Source / Extraction Date is the date this workbook was updated/extracted. When a plan sheet showed a document or issue date, that date is included in the Notes column.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Concept scope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Concept-plan rows were pulled from /Website Content/Tools/Concept Plans. Companion files such as checklists, narrative-only documents, title commitments, and duplicate render-only files were generally excluded unless they were the only visible project source.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Missing contacts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Some concept PDFs did not expose a clear cover-sheet/team directory through text extraction. Those projects are still included in Projects and marked accordingly in Notes.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Added later-pass contacts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 later extraction pass added readable DCAC, Tom's Gateway Liquor, 602 W 29th, 799 Logan, 2001 S Dahlia and related concept-plan contacts.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Rows extracted from article pages linked from NakedDenver project pages. Source / Extraction Date includes the article publish date when visible plus the extraction date 2026-05-30.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Rows extracted from server-rendered NakedDenver project pages when no related article page was present or when project/team information was on the project page.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NakedDenver /posts index limitation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/posts page rendered only 'Loading articles...' in the text view, so this pass used server-rendered project pages plus related article pages reachable from them.</w:t>
            </w:r>
          </w:p>
        </w:tc>
      </w:tr>
    </w:tbl>
    <w:p>
      <w:r>
        <w:br w:type="page"/>
      </w:r>
    </w:p>
    <w:p>
      <w:pPr>
        <w:pStyle w:val="Heading1"/>
      </w:pPr>
      <w:r>
        <w:t>New_Article_Project_Rows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Address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Neighborhood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Moore Road and Waterton Road, Sterling Ranch / northwest Douglas County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Douglas County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public-private regional sports complex; approx. 500 acres; first phase roughly 46 acres with indoor sports, ice, basketball, baseball and soccer fields.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One 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2500 E 1st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first Cherry Creek West office building; 8 stories, 200,000 SF Class A office, 19,000 SF retail; targeting LEED Gold; scheduled summer 2029.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Cherry Creek West Building B / Zone Lot 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Clayton Lane and Road R / 1st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https://www.nakeddenver.com/post/cherry-creek-west-reveals-new-details-for-building-b-and-central-open-space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13-story residential Building B plus central open space, Confluence pedestrian corridor and Market Square in Phase 1.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2026-03-25;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https://www.nakeddenver.com/post/cherry-creek-west-reveals-new-details-for-building-b-and-central-open-space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Cherry Creek West Phase 1 / Building 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1st Avenue and Road H / 2500 E 1st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demolition ceremony/start of Phase 1; three buildings planned with approximately 400 residences, 200,000 SF office and 50,000 SF retail.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2026-03-10;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Cherry Creek Shopping Center Renovation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3000 E 1st Avenue,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major mall modernization and luxury retail upgrades under Simon Property Group's national redevelopment program.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Ball Arena Redevelopment - Lot 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1507 Chopper Circle,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Downtown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https://www.nakeddenver.com/post/ball-arena-redevelopment-sets-first-major-phase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formal SDP for 3.7-acre Lot A; hotel, performance venue and two multifamily buildings over underground garage; 326 units; 225 parking spaces; up to 149 feet / 12 stories.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2025-12-01;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https://www.nakeddenver.com/post/ball-arena-redevelopment-sets-first-major-phase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Clayworks / CoorsTek Site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800 Ford Street, 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narrative: million-square-foot mixed-use district; 600,000-700,000 SF office, 550 multifamily units, 150-room hotel/conference center; 90,000 SF CoorsTek HQ in early phase.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700 W Mineral Avenue, Littleton,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Littleton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63-acre mixed-use redevelopment of former Lumen campus; Costco, second retail anchor, nine retail pads and The Sullivan, a 370-unit apartment community.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Near Santa Fe Drive, Broadway and I-25,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Baker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41-acre mixed-use redevelopment anchored by 14,500-seat Denver Summit FC stadium planned for 2028; future retail, dining, offices, parks and public space.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University Blvd to Clayton Lane / 1st Avenue to Cherry Creek waterway,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13-acre mixed-use redevelopment; full buildout approx. 840 residences, 600,000 SF office, 100,000 SF retail and 2,000+ underground spaces.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Burnham Yard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Burnham Yard, southwest of downtown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 Alma-Lincoln Park / Burnham 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58-acre former railroad yard; city-led planning plus Broncos stadium proposal; potential mixed-use district with housing, jobs, entertainment and public open space.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Rock Drill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 Rock Drill site, Cole / RiNo,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Cole / RiNo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6.7-8.1 acre historic industrial redevelopment; rezoning for mixed use up to ~16 stories; 700-800+ residential units, office, retail/restaurant, hotel and public space.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https://www.nakeddenver.com/projects/rock-drill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Former Denver Post printing plant near I-25 and I-70,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Globeville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41-acre mixed-use redevelopment with more than 1,000 residential units, office, hotel, retail, entertainment, World Trade Center Denver campus and 14 acres of parks/open space.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Ball Arena Redevelopment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Ball Arena campus / surface parking lots,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Downtown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Planned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long-term mixed-use redevelopment led by Kroenke Sports &amp; Entertainment; roughly 55-64 acres; approx. 6,000 housing units at full buildout, plus hospitality, entertainment, retail and public space.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https://www.nakeddenver.com/projects/ball-arena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CoorsTek campus, 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https://www.nakeddenver.com/projects/clayworks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mixed-use district led by AC Development; nearly 1 million SF over 10-15 years; CoorsTek HQ first phase; future office, multifamily, hotel/conference center, retail and restaurants.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https://www.nakeddenver.com/projects/clayworks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Former Sears and Crate &amp; Barrel site, Cherry Creek North, 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Cherry Creek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Under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narrative: 9.45-acre mixed-use redevelopment with luxury retail, restaurants, residences, office space, outdoor lanes and public gathering areas.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</w:tbl>
    <w:p>
      <w:r>
        <w:br w:type="page"/>
      </w:r>
    </w:p>
    <w:p>
      <w:pPr>
        <w:pStyle w:val="Heading1"/>
      </w:pPr>
      <w:r>
        <w:t>New_Article_Directory_Rows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4"/>
              </w:rPr>
              <w:t>Project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Contact Person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Title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Email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Phone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Article URL / Source URL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Date Added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665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Douglas County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Public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county approved KT Development contract and project is a public-private partnership.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KT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Design-build-program-operate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Agreement gives KT Development responsibility to design, build, program and operate the facility.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Zebulon Regional Sports 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Sterling Ranch Development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team.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Republic Investment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Embrey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(Residential)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Residential developer for The Sullivan apartment component.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Galloway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 / 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and engineer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Mineral 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Saunders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Broadway Station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KDC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Populous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Civitas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landscape architect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ME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among project engineers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Walter P Moore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among project engineers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Martin/Martin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among project engineers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Santa Fe 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Mortenson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East West Partners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and lead placemaker/developer in article/project pages.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Ascentris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 / Private equity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owner/private equity partner.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Gensler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GBD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Interior Designer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interior designer.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Design Workshop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landscape architect.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Saunders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/ CM-GC joint venture partner.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Mortenson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/ CM-GC joint venture partner.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One Cherry Creek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Cushman &amp; Wakefield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Leasing assignment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states Cushman &amp; Wakefield is leading leasing for One Cherry Creek.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West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BuildMark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team member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lists BuildMark among additional team members.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2026-03-10;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Shopping Center 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Simon Property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Simon Property Group launched the redevelopment program.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Creek Shopping Center 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Taubman Realty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Former owner / seller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Simon gained full ownership/control after purchasing from Taubman Realty Group.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Burnham Yard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City of Denver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Planning lead / project lead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redevelopment effort is led by the City of Denver and includes Burnham Yard Small Area Plan.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Burnham Yard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Denver Broncos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Stadium proposer / stakeholder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Broncos are pursuing a new privately funded NFL stadium on the site.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Rock 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OliverBuchanan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rezoning lead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plans are advanced by OliverBuchanan Group and longtime owners.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https://www.nakeddenver.com/projects/rock-drill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Pure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Interland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owner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Tryba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Zocalo Community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Trammell Crow Company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developer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Saunders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Fox 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R&amp;R Engineers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engineer on 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Ball Arena Redevelopment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Kroenke Sports &amp; Entertainment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Redevelopment lead / owner group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redevelopment plan is led by Kroenke Sports &amp; Entertainment.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https://www.nakeddenver.com/projects/ball-arena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AC Development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Developer / team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Article/project page say Clayworks is led/developed by AC Development, the Coors family real estate arm.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CoorsTek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Anchor tenant / headquarters occupant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says early phases include a 90,000 SF global CoorsTek headquarters.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Holder Construction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contractor in article/project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Clayworks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Tryba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Listed as architect in article/project page.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BMC Investments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 / developer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Cherry Lane is designed by Tryba Architects with partners including BMC Investments, Prism Places and Invesco Real Estate.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Prism Places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lists Prism Places among partners.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Invesco Real Estate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lists Invesco Real Estate among partners.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Tryba Architects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narrative says Cherry Lane is designed by Tryba Architects.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Cherry 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UMB Bank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Office tenant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Project update says UMB Bank will occupy 55,000 SF in a six-story Cherry Lane building.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</w:tbl>
    <w:p>
      <w:r>
        <w:br w:type="page"/>
      </w:r>
    </w:p>
    <w:p>
      <w:pPr>
        <w:pStyle w:val="Heading1"/>
      </w:pPr>
      <w:r>
        <w:t>New_Article_Company_Rows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Website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Headquarters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Notes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URL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/ Extraction Date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Source Folder / Document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Douglas County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Public Agency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https://www.douglas.co.us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Douglas County,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Public partner for Zebulon Regional Sports Complex.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KT Development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 / Operator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Design-build-program-operate partner for Zebulon.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Sterling Ranch Development Company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Douglas County,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listed for Zebulon property.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2026-04-01;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https://www.nakeddenver.com/post/douglas-county-approves-kt-development-contract-for-zebulon-regional-sports-complex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Republic Investment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Mineral Place.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Embrey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Residential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Residential developer for The Sullivan at Mineral Place.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Galloway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/ 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and engineer for Mineral Place.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Saunders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Colorado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 on Mineral Place and Fox Park; also Saunders team member for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https://www.nakeddenver.com/projects/mineral-place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Broadway Station Partners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Santa Fe Yards.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KDC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https://kdc.com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 for Santa Fe Yards.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Populous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Santa Fe Yards.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Civitas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 for Santa Fe Yards.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Walter P Moore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 for Santa Fe Yards.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https://www.nakeddenver.com/projects/sante-fe-yards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East West Partners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https://www.ewpartners.com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Owner/developer for Cherry Creek West and One Cherry Creek.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Ascentris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Private Equity Partner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https://ascentris.com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Private equity partner/owner for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Gensler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https://www.gensler.com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Architect for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GBD Architects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Interior Designer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https://gbdarchitects.com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Interior designer for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Design Workshop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https://www.designworkshop.com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Landscape architect for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Mortenson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https://www.mortenson.com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Contractor/team member on Cherry Creek West and Santa Fe Yards.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Saunders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https://www.saundersinc.com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Contractor/team member on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Cushman &amp; Wakefield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Leasing / Brokerage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Leasing assignment for One Cherry Creek.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2026-04-22;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https://www.nakeddenver.com/post/east-west-partners-launches-leasing-for-one-cherry-creek-the-first-office-building-at-cherry-creek-west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BuildMark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Team Member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https://www.buildmarkprojects.com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Additional team member named for Cherry Creek West.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2026-03-10;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https://www.nakeddenver.com/post/cherry-creek-west-demolition-ceremony-marks-start-of-phase-1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Simon Property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Retail REIT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and redevelopment sponsor for Cherry Creek Shopping Center renovation.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Taubman Realty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Former Owner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Former owner/seller referenced in Cherry Creek Shopping Center renovation article.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2026-03-06;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https://www.nakeddenver.com/post/cherry-creek-shopping-center-set-for-major-renovation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City of Denver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Public Agency / Planning Lead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Lead planning agency for Burnham Yard redevelopment effort.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Denver Broncos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Sports Team / Stadium Proposer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https://newstadium.denverbroncos.com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Stakeholder proposing new stadium at Burnham Yard.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https://www.nakeddenver.com/projects/burnham-yards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https://www.nakeddenver.com/projects/burnham-yards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OliverBuchanan Group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Advancing Rock Drill redevelopment plans with longtime owners.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https://www.nakeddenver.com/projects/rock-drill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https://www.nakeddenver.com/projects/rock-drill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Pure Development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Fox Park.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Interland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for Fox Park.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Zocalo Community Development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 for Fox Park.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Trammell Crow Company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 for Fox Park.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R&amp;R Engineers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Engineer for Fox Park.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https://www.nakeddenver.com/projects/fox-park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Kroenke Sports &amp; Entertainment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Owner / Redevelopment Lead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https://visionplan.ballarena.com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Lead for Ball Arena redevelopment.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https://www.nakeddenver.com/projects/ball-arena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https://www.nakeddenver.com/projects/ball-arena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AC Development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https://clayworksgolden.com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Developer/team for Clayworks; real estate arm of Coors family.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CoorsTek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Anchor Tenant / Headquarters Occupant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Golden,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Anchor tenant/headquarters occupant at Clayworks.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Holder Construction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Contractor for Clayworks.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Article date: 2025-08-24; 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https://www.nakeddenver.com/post/clayworks-transforming-coorstek-site-into-goldens-next-mixed-use-district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BMC Investments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Partner / Developer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Denver, CO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Partner for Cherry Lane redevelopment.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Prism Places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Partner for Cherry Lane redevelopment.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Invesco Real Estate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Project Partner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Partner for Cherry Lane redevelopment.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UMB Bank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Office Tenant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Announced tenant occupying 55,000 SF at Cherry Lane.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Naked Denver Project Page Narrative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Extracted: 2026-05-30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https://www.nakeddenver.com/projects/cherry-lane</w:t>
            </w:r>
          </w:p>
        </w:tc>
      </w:tr>
    </w:tbl>
    <w:p>
      <w:r>
        <w:br w:type="page"/>
      </w:r>
    </w:p>
    <w:p>
      <w:pPr>
        <w:pStyle w:val="Heading1"/>
      </w:pPr>
      <w:r>
        <w:t>NakedDenver_Extraction_Log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Source Type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Rows Added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NakedDenver project portal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Project Page Narrative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Project pages were discoverable and server-rendered through the Projects portal.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NakedDenver related article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Article Narrative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Related article pages were opened from project pages; /posts index exposed only 'Loading articles...' in the text view.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Existing workbook article rows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Naked Denver Article Narrative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2026-05-30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Original article-derived rows for Peaky Peak, Denver Veterans Village, Idoru Matcha and High Point were annotated with source type/date.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